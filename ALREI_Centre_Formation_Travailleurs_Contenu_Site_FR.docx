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918503" w14:textId="77777777" w:rsidR="00143669" w:rsidRDefault="00000000">
      <w:pPr>
        <w:pStyle w:val="Title"/>
      </w:pPr>
      <w:r>
        <w:t>Centre ALREI de formation des travailleurs</w:t>
      </w:r>
    </w:p>
    <w:p w14:paraId="48A8AC04" w14:textId="77777777" w:rsidR="00143669" w:rsidRDefault="00000000">
      <w:pPr>
        <w:pStyle w:val="Subtitle"/>
      </w:pPr>
      <w:r>
        <w:t>Contenu du site web et guide pour les développeurs</w:t>
      </w:r>
    </w:p>
    <w:p w14:paraId="09DBECE6" w14:textId="77777777" w:rsidR="00143669" w:rsidRDefault="00000000">
      <w:r>
        <w:t>Ce document présente les textes des quatre pages principales du site web et du pied de page commun. Chaque chapitre précise la page concernée, ses blocs de contenu et les destinations des liens correspondants. Insérez le texte de chaque bloc sur la page indiquée. Les notes commençant par « Note aux développeurs » sont des instructions de mise en œuvre et ne doivent pas apparaître dans le contenu public du site.</w:t>
      </w:r>
    </w:p>
    <w:p w14:paraId="551BE60E" w14:textId="77777777" w:rsidR="00143669" w:rsidRDefault="00000000">
      <w:r>
        <w:t>Les libellés tels que Texte, Bouton et Champs indiquent où placer le contenu ; ne les affichez pas sur le site. Les tableaux de liens et les modèles de contenu sont également destinés aux développeurs.</w:t>
      </w:r>
    </w:p>
    <w:p w14:paraId="2A559143" w14:textId="77777777" w:rsidR="00143669" w:rsidRDefault="00000000">
      <w:r>
        <w:rPr>
          <w:b/>
        </w:rPr>
        <w:t xml:space="preserve">Nom du site web : </w:t>
      </w:r>
      <w:r>
        <w:t>Centre ALREI de formation des travailleurs</w:t>
      </w:r>
    </w:p>
    <w:p w14:paraId="2FB27994" w14:textId="77777777" w:rsidR="00143669" w:rsidRDefault="00000000">
      <w:r>
        <w:rPr>
          <w:b/>
        </w:rPr>
        <w:t xml:space="preserve">E-mail : </w:t>
      </w:r>
      <w:hyperlink r:id="rId8">
        <w:r>
          <w:rPr>
            <w:color w:val="0563C1"/>
            <w:u w:val="single"/>
          </w:rPr>
          <w:t>alrei@ituc-africa.org</w:t>
        </w:r>
      </w:hyperlink>
    </w:p>
    <w:p w14:paraId="6CEEEC1E" w14:textId="77777777" w:rsidR="00143669" w:rsidRDefault="00000000">
      <w:r>
        <w:rPr>
          <w:b/>
        </w:rPr>
        <w:t xml:space="preserve">Téléphone : </w:t>
      </w:r>
      <w:hyperlink r:id="rId9">
        <w:r>
          <w:rPr>
            <w:color w:val="0563C1"/>
            <w:u w:val="single"/>
          </w:rPr>
          <w:t>+22890943434</w:t>
        </w:r>
      </w:hyperlink>
    </w:p>
    <w:p w14:paraId="24E5346F" w14:textId="77777777" w:rsidR="00143669" w:rsidRDefault="00000000">
      <w:r>
        <w:rPr>
          <w:b/>
        </w:rPr>
        <w:t xml:space="preserve">WhatsApp : </w:t>
      </w:r>
      <w:hyperlink r:id="rId10">
        <w:r>
          <w:rPr>
            <w:color w:val="0563C1"/>
            <w:u w:val="single"/>
          </w:rPr>
          <w:t>+22890943434</w:t>
        </w:r>
      </w:hyperlink>
    </w:p>
    <w:p w14:paraId="081951A2" w14:textId="77777777" w:rsidR="00143669" w:rsidRDefault="00000000">
      <w:pPr>
        <w:pStyle w:val="Question"/>
      </w:pPr>
      <w:r>
        <w:t>Sommaire du document</w:t>
      </w:r>
    </w:p>
    <w:p w14:paraId="4E5D5605" w14:textId="77777777" w:rsidR="00143669" w:rsidRDefault="00000000">
      <w:hyperlink w:anchor="chapter_1">
        <w:r>
          <w:rPr>
            <w:color w:val="0563C1"/>
            <w:u w:val="single"/>
          </w:rPr>
          <w:t>1 Accueil</w:t>
        </w:r>
      </w:hyperlink>
      <w:r>
        <w:t xml:space="preserve"> — En-tête, rubriques de la page d’accueil, aperçus des programmes et appels à l’action</w:t>
      </w:r>
    </w:p>
    <w:p w14:paraId="6DB9D10F" w14:textId="77777777" w:rsidR="00143669" w:rsidRDefault="00000000">
      <w:hyperlink w:anchor="chapter_2">
        <w:r>
          <w:rPr>
            <w:color w:val="0563C1"/>
            <w:u w:val="single"/>
          </w:rPr>
          <w:t>2 Formations</w:t>
        </w:r>
      </w:hyperlink>
      <w:r>
        <w:t xml:space="preserve"> — Liste des formations, fiches de présentation, modèle de page détaillée et accès au compte</w:t>
      </w:r>
    </w:p>
    <w:p w14:paraId="0C962516" w14:textId="77777777" w:rsidR="00143669" w:rsidRDefault="00000000">
      <w:hyperlink w:anchor="chapter_3">
        <w:r>
          <w:rPr>
            <w:color w:val="0563C1"/>
            <w:u w:val="single"/>
          </w:rPr>
          <w:t>3 Blog</w:t>
        </w:r>
      </w:hyperlink>
      <w:r>
        <w:t xml:space="preserve"> — Liste des articles et trois bulletins complets sur les programmes de 2026</w:t>
      </w:r>
    </w:p>
    <w:p w14:paraId="77198166" w14:textId="77777777" w:rsidR="00143669" w:rsidRDefault="00000000">
      <w:hyperlink w:anchor="chapter_4">
        <w:r>
          <w:rPr>
            <w:color w:val="0563C1"/>
            <w:u w:val="single"/>
          </w:rPr>
          <w:t>4 Contact</w:t>
        </w:r>
      </w:hyperlink>
      <w:r>
        <w:t xml:space="preserve"> — Coordonnées, formulaire de contact, WhatsApp et demandes des personnes-ressources</w:t>
      </w:r>
    </w:p>
    <w:p w14:paraId="2886200A" w14:textId="77777777" w:rsidR="00143669" w:rsidRDefault="00000000">
      <w:hyperlink w:anchor="chapter_5">
        <w:r>
          <w:rPr>
            <w:color w:val="0563C1"/>
            <w:u w:val="single"/>
          </w:rPr>
          <w:t>5 Informations en bas de page</w:t>
        </w:r>
      </w:hyperlink>
      <w:r>
        <w:t xml:space="preserve"> — Blocs du pied de page et textes complets des pages À propos, FAQ, Accès aux formations et Confidentialité</w:t>
      </w:r>
    </w:p>
    <w:p w14:paraId="45D0FBC5" w14:textId="77777777" w:rsidR="00143669" w:rsidRDefault="00000000">
      <w:pPr>
        <w:pStyle w:val="Heading1"/>
      </w:pPr>
      <w:bookmarkStart w:id="0" w:name="chapter_1"/>
      <w:r>
        <w:lastRenderedPageBreak/>
        <w:t>1 Accueil</w:t>
      </w:r>
      <w:bookmarkEnd w:id="0"/>
    </w:p>
    <w:p w14:paraId="7D578A0E" w14:textId="77777777" w:rsidR="00143669" w:rsidRDefault="00000000">
      <w:r>
        <w:rPr>
          <w:b/>
        </w:rPr>
        <w:t xml:space="preserve">Page du site web : </w:t>
      </w:r>
      <w:hyperlink r:id="rId11">
        <w:r>
          <w:rPr>
            <w:color w:val="0563C1"/>
            <w:u w:val="single"/>
          </w:rPr>
          <w:t>https://elearning.alrei.org/fr</w:t>
        </w:r>
      </w:hyperlink>
    </w:p>
    <w:p w14:paraId="225844F5" w14:textId="77777777" w:rsidR="00143669" w:rsidRDefault="00000000">
      <w:pPr>
        <w:pStyle w:val="Heading2"/>
      </w:pPr>
      <w:r>
        <w:t>En-tête et navigation</w:t>
      </w:r>
    </w:p>
    <w:p w14:paraId="2F5A26DF" w14:textId="77777777" w:rsidR="00143669" w:rsidRDefault="00000000">
      <w:r>
        <w:rPr>
          <w:b/>
        </w:rPr>
        <w:t xml:space="preserve">Nom du site : </w:t>
      </w:r>
      <w:r>
        <w:t>Centre ALREI de formation des travailleurs</w:t>
      </w:r>
    </w:p>
    <w:p w14:paraId="309217DF" w14:textId="0B9AF102" w:rsidR="00143669" w:rsidRDefault="00000000">
      <w:r>
        <w:rPr>
          <w:b/>
        </w:rPr>
        <w:t xml:space="preserve">Navigation principale : </w:t>
      </w:r>
      <w:r>
        <w:t xml:space="preserve">Accueil </w:t>
      </w:r>
      <w:r w:rsidR="009D74E6">
        <w:t xml:space="preserve">, </w:t>
      </w:r>
      <w:r>
        <w:t xml:space="preserve">Formations </w:t>
      </w:r>
      <w:r w:rsidR="009D74E6">
        <w:t xml:space="preserve">, </w:t>
      </w:r>
      <w:r>
        <w:t xml:space="preserve">Blog </w:t>
      </w:r>
      <w:r w:rsidR="009D74E6">
        <w:t xml:space="preserve">, </w:t>
      </w:r>
      <w:r>
        <w:t>Contact</w:t>
      </w:r>
    </w:p>
    <w:p w14:paraId="6FAA9E33" w14:textId="77777777" w:rsidR="00143669" w:rsidRDefault="00000000">
      <w:r>
        <w:rPr>
          <w:b/>
        </w:rPr>
        <w:t xml:space="preserve">Liens utilitaires : </w:t>
      </w:r>
      <w:r>
        <w:t>Créer un compte | Se connecter</w:t>
      </w:r>
    </w:p>
    <w:p w14:paraId="7F8402B5" w14:textId="77777777" w:rsidR="00143669" w:rsidRDefault="00000000">
      <w:r>
        <w:rPr>
          <w:b/>
        </w:rPr>
        <w:t xml:space="preserve">Téléphone et WhatsApp dans l’en-tête : </w:t>
      </w:r>
      <w:hyperlink r:id="rId12">
        <w:r>
          <w:rPr>
            <w:color w:val="0563C1"/>
            <w:u w:val="single"/>
          </w:rPr>
          <w:t>+22890943434</w:t>
        </w:r>
      </w:hyperlink>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488"/>
      </w:tblGrid>
      <w:tr w:rsidR="00143669" w14:paraId="3761E36E" w14:textId="77777777">
        <w:trPr>
          <w:cantSplit/>
          <w:tblHeader/>
          <w:jc w:val="center"/>
        </w:trPr>
        <w:tc>
          <w:tcPr>
            <w:tcW w:w="2160" w:type="dxa"/>
            <w:shd w:val="clear" w:color="auto" w:fill="333333"/>
            <w:tcMar>
              <w:top w:w="110" w:type="dxa"/>
              <w:left w:w="110" w:type="dxa"/>
              <w:bottom w:w="110" w:type="dxa"/>
              <w:right w:w="110" w:type="dxa"/>
            </w:tcMar>
            <w:vAlign w:val="center"/>
          </w:tcPr>
          <w:p w14:paraId="0668E772" w14:textId="77777777" w:rsidR="00143669" w:rsidRDefault="00000000">
            <w:pPr>
              <w:spacing w:before="40" w:after="40" w:line="247" w:lineRule="auto"/>
            </w:pPr>
            <w:r>
              <w:rPr>
                <w:b/>
                <w:color w:val="FFFFFF"/>
                <w:sz w:val="19"/>
              </w:rPr>
              <w:t>Libellé du menu</w:t>
            </w:r>
          </w:p>
        </w:tc>
        <w:tc>
          <w:tcPr>
            <w:tcW w:w="7488" w:type="dxa"/>
            <w:shd w:val="clear" w:color="auto" w:fill="333333"/>
            <w:tcMar>
              <w:top w:w="110" w:type="dxa"/>
              <w:left w:w="110" w:type="dxa"/>
              <w:bottom w:w="110" w:type="dxa"/>
              <w:right w:w="110" w:type="dxa"/>
            </w:tcMar>
            <w:vAlign w:val="center"/>
          </w:tcPr>
          <w:p w14:paraId="0183C67A" w14:textId="77777777" w:rsidR="00143669" w:rsidRDefault="00000000">
            <w:pPr>
              <w:spacing w:before="40" w:after="40" w:line="247" w:lineRule="auto"/>
            </w:pPr>
            <w:r>
              <w:rPr>
                <w:b/>
                <w:color w:val="FFFFFF"/>
                <w:sz w:val="19"/>
              </w:rPr>
              <w:t>Destination</w:t>
            </w:r>
          </w:p>
        </w:tc>
      </w:tr>
      <w:tr w:rsidR="00143669" w14:paraId="16435791" w14:textId="77777777">
        <w:trPr>
          <w:cantSplit/>
          <w:jc w:val="center"/>
        </w:trPr>
        <w:tc>
          <w:tcPr>
            <w:tcW w:w="2160" w:type="dxa"/>
            <w:shd w:val="clear" w:color="auto" w:fill="FFFFFF"/>
            <w:tcMar>
              <w:top w:w="110" w:type="dxa"/>
              <w:left w:w="110" w:type="dxa"/>
              <w:bottom w:w="110" w:type="dxa"/>
              <w:right w:w="110" w:type="dxa"/>
            </w:tcMar>
            <w:vAlign w:val="center"/>
          </w:tcPr>
          <w:p w14:paraId="415EB3C6" w14:textId="77777777" w:rsidR="00143669" w:rsidRDefault="00000000">
            <w:pPr>
              <w:spacing w:before="40" w:after="40" w:line="247" w:lineRule="auto"/>
            </w:pPr>
            <w:r>
              <w:rPr>
                <w:sz w:val="19"/>
              </w:rPr>
              <w:t>Accueil</w:t>
            </w:r>
          </w:p>
        </w:tc>
        <w:tc>
          <w:tcPr>
            <w:tcW w:w="7488" w:type="dxa"/>
            <w:shd w:val="clear" w:color="auto" w:fill="FFFFFF"/>
            <w:tcMar>
              <w:top w:w="110" w:type="dxa"/>
              <w:left w:w="110" w:type="dxa"/>
              <w:bottom w:w="110" w:type="dxa"/>
              <w:right w:w="110" w:type="dxa"/>
            </w:tcMar>
            <w:vAlign w:val="center"/>
          </w:tcPr>
          <w:p w14:paraId="69239CCD" w14:textId="77777777" w:rsidR="00143669" w:rsidRDefault="00000000">
            <w:pPr>
              <w:spacing w:before="40" w:after="40" w:line="247" w:lineRule="auto"/>
            </w:pPr>
            <w:hyperlink r:id="rId13">
              <w:r>
                <w:rPr>
                  <w:color w:val="0563C1"/>
                  <w:u w:val="single"/>
                </w:rPr>
                <w:t>https://elearning.alrei.org/fr</w:t>
              </w:r>
            </w:hyperlink>
          </w:p>
        </w:tc>
      </w:tr>
      <w:tr w:rsidR="00143669" w14:paraId="4191877F" w14:textId="77777777">
        <w:trPr>
          <w:cantSplit/>
          <w:jc w:val="center"/>
        </w:trPr>
        <w:tc>
          <w:tcPr>
            <w:tcW w:w="2160" w:type="dxa"/>
            <w:shd w:val="clear" w:color="auto" w:fill="F4F5F6"/>
            <w:tcMar>
              <w:top w:w="110" w:type="dxa"/>
              <w:left w:w="110" w:type="dxa"/>
              <w:bottom w:w="110" w:type="dxa"/>
              <w:right w:w="110" w:type="dxa"/>
            </w:tcMar>
            <w:vAlign w:val="center"/>
          </w:tcPr>
          <w:p w14:paraId="30830927" w14:textId="77777777" w:rsidR="00143669" w:rsidRDefault="00000000">
            <w:pPr>
              <w:spacing w:before="40" w:after="40" w:line="247" w:lineRule="auto"/>
            </w:pPr>
            <w:r>
              <w:rPr>
                <w:sz w:val="19"/>
              </w:rPr>
              <w:t>Formations</w:t>
            </w:r>
          </w:p>
        </w:tc>
        <w:tc>
          <w:tcPr>
            <w:tcW w:w="7488" w:type="dxa"/>
            <w:shd w:val="clear" w:color="auto" w:fill="F4F5F6"/>
            <w:tcMar>
              <w:top w:w="110" w:type="dxa"/>
              <w:left w:w="110" w:type="dxa"/>
              <w:bottom w:w="110" w:type="dxa"/>
              <w:right w:w="110" w:type="dxa"/>
            </w:tcMar>
            <w:vAlign w:val="center"/>
          </w:tcPr>
          <w:p w14:paraId="2E02EED7" w14:textId="77777777" w:rsidR="00143669" w:rsidRDefault="00000000">
            <w:pPr>
              <w:spacing w:before="40" w:after="40" w:line="247" w:lineRule="auto"/>
            </w:pPr>
            <w:hyperlink r:id="rId14">
              <w:r>
                <w:rPr>
                  <w:color w:val="0563C1"/>
                  <w:u w:val="single"/>
                </w:rPr>
                <w:t>https://elearning.alrei.org/fr/courses</w:t>
              </w:r>
            </w:hyperlink>
          </w:p>
        </w:tc>
      </w:tr>
      <w:tr w:rsidR="00143669" w14:paraId="20E6121D" w14:textId="77777777">
        <w:trPr>
          <w:cantSplit/>
          <w:jc w:val="center"/>
        </w:trPr>
        <w:tc>
          <w:tcPr>
            <w:tcW w:w="2160" w:type="dxa"/>
            <w:shd w:val="clear" w:color="auto" w:fill="FFFFFF"/>
            <w:tcMar>
              <w:top w:w="110" w:type="dxa"/>
              <w:left w:w="110" w:type="dxa"/>
              <w:bottom w:w="110" w:type="dxa"/>
              <w:right w:w="110" w:type="dxa"/>
            </w:tcMar>
            <w:vAlign w:val="center"/>
          </w:tcPr>
          <w:p w14:paraId="0707E15E" w14:textId="77777777" w:rsidR="00143669" w:rsidRDefault="00000000">
            <w:pPr>
              <w:spacing w:before="40" w:after="40" w:line="247" w:lineRule="auto"/>
            </w:pPr>
            <w:r>
              <w:rPr>
                <w:sz w:val="19"/>
              </w:rPr>
              <w:t>Blog</w:t>
            </w:r>
          </w:p>
        </w:tc>
        <w:tc>
          <w:tcPr>
            <w:tcW w:w="7488" w:type="dxa"/>
            <w:shd w:val="clear" w:color="auto" w:fill="FFFFFF"/>
            <w:tcMar>
              <w:top w:w="110" w:type="dxa"/>
              <w:left w:w="110" w:type="dxa"/>
              <w:bottom w:w="110" w:type="dxa"/>
              <w:right w:w="110" w:type="dxa"/>
            </w:tcMar>
            <w:vAlign w:val="center"/>
          </w:tcPr>
          <w:p w14:paraId="545D7889" w14:textId="77777777" w:rsidR="00143669" w:rsidRDefault="00000000">
            <w:pPr>
              <w:spacing w:before="40" w:after="40" w:line="247" w:lineRule="auto"/>
            </w:pPr>
            <w:hyperlink r:id="rId15">
              <w:r>
                <w:rPr>
                  <w:color w:val="0563C1"/>
                  <w:u w:val="single"/>
                </w:rPr>
                <w:t>https://elearning.alrei.org/fr/blog</w:t>
              </w:r>
            </w:hyperlink>
          </w:p>
        </w:tc>
      </w:tr>
      <w:tr w:rsidR="00143669" w14:paraId="67BB6DF3" w14:textId="77777777">
        <w:trPr>
          <w:cantSplit/>
          <w:jc w:val="center"/>
        </w:trPr>
        <w:tc>
          <w:tcPr>
            <w:tcW w:w="2160" w:type="dxa"/>
            <w:shd w:val="clear" w:color="auto" w:fill="F4F5F6"/>
            <w:tcMar>
              <w:top w:w="110" w:type="dxa"/>
              <w:left w:w="110" w:type="dxa"/>
              <w:bottom w:w="110" w:type="dxa"/>
              <w:right w:w="110" w:type="dxa"/>
            </w:tcMar>
            <w:vAlign w:val="center"/>
          </w:tcPr>
          <w:p w14:paraId="35519D0E" w14:textId="77777777" w:rsidR="00143669" w:rsidRDefault="00000000">
            <w:pPr>
              <w:spacing w:before="40" w:after="40" w:line="247" w:lineRule="auto"/>
            </w:pPr>
            <w:r>
              <w:rPr>
                <w:sz w:val="19"/>
              </w:rPr>
              <w:t>Contact</w:t>
            </w:r>
          </w:p>
        </w:tc>
        <w:tc>
          <w:tcPr>
            <w:tcW w:w="7488" w:type="dxa"/>
            <w:shd w:val="clear" w:color="auto" w:fill="F4F5F6"/>
            <w:tcMar>
              <w:top w:w="110" w:type="dxa"/>
              <w:left w:w="110" w:type="dxa"/>
              <w:bottom w:w="110" w:type="dxa"/>
              <w:right w:w="110" w:type="dxa"/>
            </w:tcMar>
            <w:vAlign w:val="center"/>
          </w:tcPr>
          <w:p w14:paraId="1702F69C" w14:textId="77777777" w:rsidR="00143669" w:rsidRDefault="00000000">
            <w:pPr>
              <w:spacing w:before="40" w:after="40" w:line="247" w:lineRule="auto"/>
            </w:pPr>
            <w:hyperlink r:id="rId16">
              <w:r>
                <w:rPr>
                  <w:color w:val="0563C1"/>
                  <w:u w:val="single"/>
                </w:rPr>
                <w:t>https://elearning.alrei.org/fr/contact</w:t>
              </w:r>
            </w:hyperlink>
          </w:p>
        </w:tc>
      </w:tr>
    </w:tbl>
    <w:p w14:paraId="1C75F4B9" w14:textId="77777777" w:rsidR="00143669" w:rsidRDefault="00143669"/>
    <w:p w14:paraId="743A10D4" w14:textId="77777777" w:rsidR="00143669" w:rsidRDefault="00000000">
      <w:pPr>
        <w:pStyle w:val="Note"/>
      </w:pPr>
      <w:r>
        <w:t>Note aux développeurs : Appliquez cet en-tête à l’ensemble du site web. Conservez les quatre libellés de navigation principale exactement tels qu’ils sont indiqués. Séparez les liens de compte du menu principal. Écrivez ALREI en majuscules ; désignez les utilisateurs comme des participants, des travailleurs ou des syndicalistes, et les intervenants pédagogiques comme des personnes-ressources ou des facilitateurs.</w:t>
      </w:r>
    </w:p>
    <w:p w14:paraId="72A49AFC" w14:textId="77777777" w:rsidR="00143669" w:rsidRDefault="00000000">
      <w:pPr>
        <w:pStyle w:val="Heading2"/>
      </w:pPr>
      <w:r>
        <w:t>Bannière principale</w:t>
      </w:r>
    </w:p>
    <w:p w14:paraId="2FDAAD0F" w14:textId="77777777" w:rsidR="00143669" w:rsidRDefault="00000000">
      <w:pPr>
        <w:keepNext/>
      </w:pPr>
      <w:r>
        <w:rPr>
          <w:b/>
        </w:rPr>
        <w:t xml:space="preserve">Surtitre : </w:t>
      </w:r>
      <w:r>
        <w:t>Centre ALREI de formation des travailleurs</w:t>
      </w:r>
    </w:p>
    <w:p w14:paraId="732DE77F" w14:textId="77777777" w:rsidR="00143669" w:rsidRDefault="00000000">
      <w:pPr>
        <w:keepNext/>
      </w:pPr>
      <w:r>
        <w:rPr>
          <w:b/>
        </w:rPr>
        <w:t xml:space="preserve">Titre principal : </w:t>
      </w:r>
      <w:r>
        <w:t>L’éducation ouvrière pour des syndicats plus forts</w:t>
      </w:r>
    </w:p>
    <w:p w14:paraId="4316E52D" w14:textId="77777777" w:rsidR="00143669" w:rsidRDefault="00000000">
      <w:r>
        <w:rPr>
          <w:b/>
        </w:rPr>
        <w:t xml:space="preserve">Texte : </w:t>
      </w:r>
      <w:r>
        <w:t>Développez les connaissances et les compétences pratiques nécessaires pour organiser les travailleurs, représenter les membres, négocier efficacement et influencer les politiques du travail et les politiques économiques. Apprenez à votre rythme ou rejoignez un programme animé avec des syndicalistes et des spécialistes du travail de toute l’Afrique.</w:t>
      </w:r>
    </w:p>
    <w:p w14:paraId="6062DAB8" w14:textId="77777777" w:rsidR="00143669" w:rsidRDefault="00000000">
      <w:r>
        <w:rPr>
          <w:b/>
        </w:rPr>
        <w:t xml:space="preserve">Bouton principal : </w:t>
      </w:r>
      <w:r>
        <w:t>Découvrir les formations</w:t>
      </w:r>
    </w:p>
    <w:p w14:paraId="4B6DA9D9" w14:textId="77777777" w:rsidR="00143669" w:rsidRDefault="00000000">
      <w:r>
        <w:rPr>
          <w:b/>
        </w:rPr>
        <w:t xml:space="preserve">Bouton secondaire : </w:t>
      </w:r>
      <w:r>
        <w:t>Créer un compte</w:t>
      </w:r>
    </w:p>
    <w:p w14:paraId="4919BDFA" w14:textId="77777777" w:rsidR="00143669" w:rsidRDefault="00000000">
      <w:r>
        <w:rPr>
          <w:b/>
        </w:rPr>
        <w:t xml:space="preserve">Texte indicatif du champ de recherche : </w:t>
      </w:r>
      <w:r>
        <w:t>Rechercher des programmes, des sujets liés au travail et des ressources</w:t>
      </w:r>
    </w:p>
    <w:p w14:paraId="7B99F8FB" w14:textId="77777777" w:rsidR="00143669" w:rsidRDefault="00000000">
      <w:r>
        <w:rPr>
          <w:b/>
        </w:rPr>
        <w:t xml:space="preserve">Consigne pour l’image : </w:t>
      </w:r>
      <w:r>
        <w:t>Utilisez une image authentique de travailleurs ou de syndicalistes africains participant à un atelier, à une activité de syndicalisation, à une séance de préparation à la négociation ou à un échange entre pairs. Remplacez l’image générique d’étudiant.</w:t>
      </w:r>
    </w:p>
    <w:p w14:paraId="5CF1BB3B" w14:textId="77777777" w:rsidR="00143669" w:rsidRDefault="00000000">
      <w:pPr>
        <w:pStyle w:val="Heading2"/>
      </w:pPr>
      <w:r>
        <w:t>Trois atouts de la plateforme</w:t>
      </w:r>
    </w:p>
    <w:p w14:paraId="40A89EA0" w14:textId="77777777" w:rsidR="00143669" w:rsidRDefault="00000000">
      <w:pPr>
        <w:pStyle w:val="Note"/>
        <w:keepNext/>
      </w:pPr>
      <w:r>
        <w:t>Note aux développeurs : Remplacez le nombre de formations actuellement affiché sans justification et les affirmations génériques par ces trois blocs.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24"/>
        <w:gridCol w:w="6624"/>
      </w:tblGrid>
      <w:tr w:rsidR="00143669" w14:paraId="6FD22881" w14:textId="77777777">
        <w:trPr>
          <w:cantSplit/>
          <w:tblHeader/>
          <w:jc w:val="center"/>
        </w:trPr>
        <w:tc>
          <w:tcPr>
            <w:tcW w:w="3024" w:type="dxa"/>
            <w:shd w:val="clear" w:color="auto" w:fill="333333"/>
            <w:tcMar>
              <w:top w:w="110" w:type="dxa"/>
              <w:left w:w="110" w:type="dxa"/>
              <w:bottom w:w="110" w:type="dxa"/>
              <w:right w:w="110" w:type="dxa"/>
            </w:tcMar>
            <w:vAlign w:val="center"/>
          </w:tcPr>
          <w:p w14:paraId="1FDA31F3" w14:textId="77777777" w:rsidR="00143669" w:rsidRDefault="00000000">
            <w:pPr>
              <w:spacing w:before="40" w:after="40" w:line="247" w:lineRule="auto"/>
            </w:pPr>
            <w:r>
              <w:rPr>
                <w:b/>
                <w:color w:val="FFFFFF"/>
                <w:sz w:val="19"/>
              </w:rPr>
              <w:t>Titre</w:t>
            </w:r>
          </w:p>
        </w:tc>
        <w:tc>
          <w:tcPr>
            <w:tcW w:w="6624" w:type="dxa"/>
            <w:shd w:val="clear" w:color="auto" w:fill="333333"/>
            <w:tcMar>
              <w:top w:w="110" w:type="dxa"/>
              <w:left w:w="110" w:type="dxa"/>
              <w:bottom w:w="110" w:type="dxa"/>
              <w:right w:w="110" w:type="dxa"/>
            </w:tcMar>
            <w:vAlign w:val="center"/>
          </w:tcPr>
          <w:p w14:paraId="10BAF83E" w14:textId="77777777" w:rsidR="00143669" w:rsidRDefault="00000000">
            <w:pPr>
              <w:spacing w:before="40" w:after="40" w:line="247" w:lineRule="auto"/>
            </w:pPr>
            <w:r>
              <w:rPr>
                <w:b/>
                <w:color w:val="FFFFFF"/>
                <w:sz w:val="19"/>
              </w:rPr>
              <w:t>Texte</w:t>
            </w:r>
          </w:p>
        </w:tc>
      </w:tr>
      <w:tr w:rsidR="00143669" w14:paraId="771BEBA0" w14:textId="77777777">
        <w:trPr>
          <w:cantSplit/>
          <w:jc w:val="center"/>
        </w:trPr>
        <w:tc>
          <w:tcPr>
            <w:tcW w:w="3024" w:type="dxa"/>
            <w:shd w:val="clear" w:color="auto" w:fill="FFFFFF"/>
            <w:tcMar>
              <w:top w:w="110" w:type="dxa"/>
              <w:left w:w="110" w:type="dxa"/>
              <w:bottom w:w="110" w:type="dxa"/>
              <w:right w:w="110" w:type="dxa"/>
            </w:tcMar>
            <w:vAlign w:val="center"/>
          </w:tcPr>
          <w:p w14:paraId="6C68CFBA" w14:textId="77777777" w:rsidR="00143669" w:rsidRDefault="00000000">
            <w:pPr>
              <w:spacing w:before="40" w:after="40" w:line="247" w:lineRule="auto"/>
            </w:pPr>
            <w:r>
              <w:rPr>
                <w:sz w:val="19"/>
              </w:rPr>
              <w:lastRenderedPageBreak/>
              <w:t>Une éducation ouvrière pratique</w:t>
            </w:r>
          </w:p>
        </w:tc>
        <w:tc>
          <w:tcPr>
            <w:tcW w:w="6624" w:type="dxa"/>
            <w:shd w:val="clear" w:color="auto" w:fill="FFFFFF"/>
            <w:tcMar>
              <w:top w:w="110" w:type="dxa"/>
              <w:left w:w="110" w:type="dxa"/>
              <w:bottom w:w="110" w:type="dxa"/>
              <w:right w:w="110" w:type="dxa"/>
            </w:tcMar>
            <w:vAlign w:val="center"/>
          </w:tcPr>
          <w:p w14:paraId="0BF5FDF2" w14:textId="77777777" w:rsidR="00143669" w:rsidRDefault="00000000">
            <w:pPr>
              <w:spacing w:before="40" w:after="40" w:line="247" w:lineRule="auto"/>
            </w:pPr>
            <w:r>
              <w:rPr>
                <w:sz w:val="19"/>
              </w:rPr>
              <w:t>Appliquez directement vos acquis à la syndicalisation, à la représentation, à la négociation collective et à l’action sur les politiques.</w:t>
            </w:r>
          </w:p>
        </w:tc>
      </w:tr>
      <w:tr w:rsidR="00143669" w14:paraId="0229BBF9" w14:textId="77777777">
        <w:trPr>
          <w:cantSplit/>
          <w:jc w:val="center"/>
        </w:trPr>
        <w:tc>
          <w:tcPr>
            <w:tcW w:w="3024" w:type="dxa"/>
            <w:shd w:val="clear" w:color="auto" w:fill="F4F5F6"/>
            <w:tcMar>
              <w:top w:w="110" w:type="dxa"/>
              <w:left w:w="110" w:type="dxa"/>
              <w:bottom w:w="110" w:type="dxa"/>
              <w:right w:w="110" w:type="dxa"/>
            </w:tcMar>
            <w:vAlign w:val="center"/>
          </w:tcPr>
          <w:p w14:paraId="052B5A9B" w14:textId="77777777" w:rsidR="00143669" w:rsidRDefault="00000000">
            <w:pPr>
              <w:spacing w:before="40" w:after="40" w:line="247" w:lineRule="auto"/>
            </w:pPr>
            <w:r>
              <w:rPr>
                <w:sz w:val="19"/>
              </w:rPr>
              <w:t>Une expertise africaine du travail</w:t>
            </w:r>
          </w:p>
        </w:tc>
        <w:tc>
          <w:tcPr>
            <w:tcW w:w="6624" w:type="dxa"/>
            <w:shd w:val="clear" w:color="auto" w:fill="F4F5F6"/>
            <w:tcMar>
              <w:top w:w="110" w:type="dxa"/>
              <w:left w:w="110" w:type="dxa"/>
              <w:bottom w:w="110" w:type="dxa"/>
              <w:right w:w="110" w:type="dxa"/>
            </w:tcMar>
            <w:vAlign w:val="center"/>
          </w:tcPr>
          <w:p w14:paraId="6B3F9AFD" w14:textId="77777777" w:rsidR="00143669" w:rsidRDefault="00000000">
            <w:pPr>
              <w:spacing w:before="40" w:after="40" w:line="247" w:lineRule="auto"/>
            </w:pPr>
            <w:r>
              <w:rPr>
                <w:sz w:val="19"/>
              </w:rPr>
              <w:t>Apprenez auprès de syndicalistes, de chercheurs et de praticiens expérimentés qui connaissent les réalités du travail sur le continent.</w:t>
            </w:r>
          </w:p>
        </w:tc>
      </w:tr>
      <w:tr w:rsidR="00143669" w14:paraId="55F9E02F" w14:textId="77777777">
        <w:trPr>
          <w:cantSplit/>
          <w:jc w:val="center"/>
        </w:trPr>
        <w:tc>
          <w:tcPr>
            <w:tcW w:w="3024" w:type="dxa"/>
            <w:shd w:val="clear" w:color="auto" w:fill="FFFFFF"/>
            <w:tcMar>
              <w:top w:w="110" w:type="dxa"/>
              <w:left w:w="110" w:type="dxa"/>
              <w:bottom w:w="110" w:type="dxa"/>
              <w:right w:w="110" w:type="dxa"/>
            </w:tcMar>
            <w:vAlign w:val="center"/>
          </w:tcPr>
          <w:p w14:paraId="161CEDB1" w14:textId="77777777" w:rsidR="00143669" w:rsidRDefault="00000000">
            <w:pPr>
              <w:spacing w:before="40" w:after="40" w:line="247" w:lineRule="auto"/>
            </w:pPr>
            <w:r>
              <w:rPr>
                <w:sz w:val="19"/>
              </w:rPr>
              <w:t>Des formations souples et accessibles</w:t>
            </w:r>
          </w:p>
        </w:tc>
        <w:tc>
          <w:tcPr>
            <w:tcW w:w="6624" w:type="dxa"/>
            <w:shd w:val="clear" w:color="auto" w:fill="FFFFFF"/>
            <w:tcMar>
              <w:top w:w="110" w:type="dxa"/>
              <w:left w:w="110" w:type="dxa"/>
              <w:bottom w:w="110" w:type="dxa"/>
              <w:right w:w="110" w:type="dxa"/>
            </w:tcMar>
            <w:vAlign w:val="center"/>
          </w:tcPr>
          <w:p w14:paraId="6ED7558C" w14:textId="77777777" w:rsidR="00143669" w:rsidRDefault="00000000">
            <w:pPr>
              <w:spacing w:before="40" w:after="40" w:line="247" w:lineRule="auto"/>
            </w:pPr>
            <w:r>
              <w:rPr>
                <w:sz w:val="19"/>
              </w:rPr>
              <w:t>Utilisez des supports à votre rythme, des séances en ligne en direct, des discussions et des ressources téléchargeables lorsque le programme le permet.</w:t>
            </w:r>
          </w:p>
        </w:tc>
      </w:tr>
    </w:tbl>
    <w:p w14:paraId="6E1A3C5E" w14:textId="77777777" w:rsidR="00143669" w:rsidRDefault="00000000">
      <w:pPr>
        <w:pStyle w:val="Heading2"/>
      </w:pPr>
      <w:r>
        <w:t>Domaines de formation</w:t>
      </w:r>
    </w:p>
    <w:p w14:paraId="7F8AE56B" w14:textId="77777777" w:rsidR="00143669" w:rsidRDefault="00000000">
      <w:pPr>
        <w:keepNext/>
      </w:pPr>
      <w:r>
        <w:rPr>
          <w:b/>
        </w:rPr>
        <w:t xml:space="preserve">Titre : </w:t>
      </w:r>
      <w:r>
        <w:t>Découvrez nos domaines de formation</w:t>
      </w:r>
    </w:p>
    <w:p w14:paraId="0E904311" w14:textId="77777777" w:rsidR="00143669" w:rsidRDefault="00000000">
      <w:r>
        <w:rPr>
          <w:b/>
        </w:rPr>
        <w:t xml:space="preserve">Introduction : </w:t>
      </w:r>
      <w:r>
        <w:t>Choisissez un domaine de formation adapté à votre rôle, aux priorités de votre syndicat ou aux questions qui touchent les travailleurs de votre secteur et de votre pays.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240"/>
        <w:gridCol w:w="6408"/>
      </w:tblGrid>
      <w:tr w:rsidR="00143669" w14:paraId="08123833" w14:textId="77777777">
        <w:trPr>
          <w:cantSplit/>
          <w:tblHeader/>
          <w:jc w:val="center"/>
        </w:trPr>
        <w:tc>
          <w:tcPr>
            <w:tcW w:w="3240" w:type="dxa"/>
            <w:shd w:val="clear" w:color="auto" w:fill="333333"/>
            <w:tcMar>
              <w:top w:w="110" w:type="dxa"/>
              <w:left w:w="110" w:type="dxa"/>
              <w:bottom w:w="110" w:type="dxa"/>
              <w:right w:w="110" w:type="dxa"/>
            </w:tcMar>
            <w:vAlign w:val="center"/>
          </w:tcPr>
          <w:p w14:paraId="4F69AD21" w14:textId="77777777" w:rsidR="00143669" w:rsidRDefault="00000000">
            <w:pPr>
              <w:spacing w:before="40" w:after="40" w:line="247" w:lineRule="auto"/>
            </w:pPr>
            <w:r>
              <w:rPr>
                <w:b/>
                <w:color w:val="FFFFFF"/>
                <w:sz w:val="19"/>
              </w:rPr>
              <w:t>Titre de la fiche</w:t>
            </w:r>
          </w:p>
        </w:tc>
        <w:tc>
          <w:tcPr>
            <w:tcW w:w="6408" w:type="dxa"/>
            <w:shd w:val="clear" w:color="auto" w:fill="333333"/>
            <w:tcMar>
              <w:top w:w="110" w:type="dxa"/>
              <w:left w:w="110" w:type="dxa"/>
              <w:bottom w:w="110" w:type="dxa"/>
              <w:right w:w="110" w:type="dxa"/>
            </w:tcMar>
            <w:vAlign w:val="center"/>
          </w:tcPr>
          <w:p w14:paraId="2423AF8B" w14:textId="77777777" w:rsidR="00143669" w:rsidRDefault="00000000">
            <w:pPr>
              <w:spacing w:before="40" w:after="40" w:line="247" w:lineRule="auto"/>
            </w:pPr>
            <w:r>
              <w:rPr>
                <w:b/>
                <w:color w:val="FFFFFF"/>
                <w:sz w:val="19"/>
              </w:rPr>
              <w:t>Description de la fiche</w:t>
            </w:r>
          </w:p>
        </w:tc>
      </w:tr>
      <w:tr w:rsidR="00143669" w14:paraId="1117798C" w14:textId="77777777">
        <w:trPr>
          <w:cantSplit/>
          <w:jc w:val="center"/>
        </w:trPr>
        <w:tc>
          <w:tcPr>
            <w:tcW w:w="3240" w:type="dxa"/>
            <w:shd w:val="clear" w:color="auto" w:fill="FFFFFF"/>
            <w:tcMar>
              <w:top w:w="110" w:type="dxa"/>
              <w:left w:w="110" w:type="dxa"/>
              <w:bottom w:w="110" w:type="dxa"/>
              <w:right w:w="110" w:type="dxa"/>
            </w:tcMar>
            <w:vAlign w:val="center"/>
          </w:tcPr>
          <w:p w14:paraId="3E02A1B1" w14:textId="77777777" w:rsidR="00143669" w:rsidRDefault="00000000">
            <w:pPr>
              <w:spacing w:before="40" w:after="40" w:line="247" w:lineRule="auto"/>
            </w:pPr>
            <w:r>
              <w:rPr>
                <w:sz w:val="19"/>
              </w:rPr>
              <w:t>Leadership syndical</w:t>
            </w:r>
          </w:p>
        </w:tc>
        <w:tc>
          <w:tcPr>
            <w:tcW w:w="6408" w:type="dxa"/>
            <w:shd w:val="clear" w:color="auto" w:fill="FFFFFF"/>
            <w:tcMar>
              <w:top w:w="110" w:type="dxa"/>
              <w:left w:w="110" w:type="dxa"/>
              <w:bottom w:w="110" w:type="dxa"/>
              <w:right w:w="110" w:type="dxa"/>
            </w:tcMar>
            <w:vAlign w:val="center"/>
          </w:tcPr>
          <w:p w14:paraId="0601E0BD" w14:textId="77777777" w:rsidR="00143669" w:rsidRDefault="00000000">
            <w:pPr>
              <w:spacing w:before="40" w:after="40" w:line="247" w:lineRule="auto"/>
            </w:pPr>
            <w:r>
              <w:rPr>
                <w:sz w:val="19"/>
              </w:rPr>
              <w:t>Dirigez des syndicats démocratiques, responsables et guidés par leurs membres.</w:t>
            </w:r>
          </w:p>
        </w:tc>
      </w:tr>
      <w:tr w:rsidR="00143669" w14:paraId="1C7BB6CE" w14:textId="77777777">
        <w:trPr>
          <w:cantSplit/>
          <w:jc w:val="center"/>
        </w:trPr>
        <w:tc>
          <w:tcPr>
            <w:tcW w:w="3240" w:type="dxa"/>
            <w:shd w:val="clear" w:color="auto" w:fill="F4F5F6"/>
            <w:tcMar>
              <w:top w:w="110" w:type="dxa"/>
              <w:left w:w="110" w:type="dxa"/>
              <w:bottom w:w="110" w:type="dxa"/>
              <w:right w:w="110" w:type="dxa"/>
            </w:tcMar>
            <w:vAlign w:val="center"/>
          </w:tcPr>
          <w:p w14:paraId="4C9E9CE4" w14:textId="77777777" w:rsidR="00143669" w:rsidRDefault="00000000">
            <w:pPr>
              <w:spacing w:before="40" w:after="40" w:line="247" w:lineRule="auto"/>
            </w:pPr>
            <w:r>
              <w:rPr>
                <w:sz w:val="19"/>
              </w:rPr>
              <w:t>Syndicalisation et représentation</w:t>
            </w:r>
          </w:p>
        </w:tc>
        <w:tc>
          <w:tcPr>
            <w:tcW w:w="6408" w:type="dxa"/>
            <w:shd w:val="clear" w:color="auto" w:fill="F4F5F6"/>
            <w:tcMar>
              <w:top w:w="110" w:type="dxa"/>
              <w:left w:w="110" w:type="dxa"/>
              <w:bottom w:w="110" w:type="dxa"/>
              <w:right w:w="110" w:type="dxa"/>
            </w:tcMar>
            <w:vAlign w:val="center"/>
          </w:tcPr>
          <w:p w14:paraId="7BF5B708" w14:textId="77777777" w:rsidR="00143669" w:rsidRDefault="00000000">
            <w:pPr>
              <w:spacing w:before="40" w:after="40" w:line="247" w:lineRule="auto"/>
            </w:pPr>
            <w:r>
              <w:rPr>
                <w:sz w:val="19"/>
              </w:rPr>
              <w:t>Recrutez, organisez et représentez les travailleurs de l’économie formelle et informelle.</w:t>
            </w:r>
          </w:p>
        </w:tc>
      </w:tr>
      <w:tr w:rsidR="00143669" w14:paraId="428C438F" w14:textId="77777777">
        <w:trPr>
          <w:cantSplit/>
          <w:jc w:val="center"/>
        </w:trPr>
        <w:tc>
          <w:tcPr>
            <w:tcW w:w="3240" w:type="dxa"/>
            <w:shd w:val="clear" w:color="auto" w:fill="FFFFFF"/>
            <w:tcMar>
              <w:top w:w="110" w:type="dxa"/>
              <w:left w:w="110" w:type="dxa"/>
              <w:bottom w:w="110" w:type="dxa"/>
              <w:right w:w="110" w:type="dxa"/>
            </w:tcMar>
            <w:vAlign w:val="center"/>
          </w:tcPr>
          <w:p w14:paraId="5120AAEB" w14:textId="77777777" w:rsidR="00143669" w:rsidRDefault="00000000">
            <w:pPr>
              <w:spacing w:before="40" w:after="40" w:line="247" w:lineRule="auto"/>
            </w:pPr>
            <w:r>
              <w:rPr>
                <w:sz w:val="19"/>
              </w:rPr>
              <w:t>Négociation collective</w:t>
            </w:r>
          </w:p>
        </w:tc>
        <w:tc>
          <w:tcPr>
            <w:tcW w:w="6408" w:type="dxa"/>
            <w:shd w:val="clear" w:color="auto" w:fill="FFFFFF"/>
            <w:tcMar>
              <w:top w:w="110" w:type="dxa"/>
              <w:left w:w="110" w:type="dxa"/>
              <w:bottom w:w="110" w:type="dxa"/>
              <w:right w:w="110" w:type="dxa"/>
            </w:tcMar>
            <w:vAlign w:val="center"/>
          </w:tcPr>
          <w:p w14:paraId="6D49C80B" w14:textId="77777777" w:rsidR="00143669" w:rsidRDefault="00000000">
            <w:pPr>
              <w:spacing w:before="40" w:after="40" w:line="247" w:lineRule="auto"/>
            </w:pPr>
            <w:r>
              <w:rPr>
                <w:sz w:val="19"/>
              </w:rPr>
              <w:t>Préparez vos arguments à partir de données, négociez des accords et suivez leur mise en œuvre.</w:t>
            </w:r>
          </w:p>
        </w:tc>
      </w:tr>
      <w:tr w:rsidR="00143669" w14:paraId="31FD87B2" w14:textId="77777777">
        <w:trPr>
          <w:cantSplit/>
          <w:jc w:val="center"/>
        </w:trPr>
        <w:tc>
          <w:tcPr>
            <w:tcW w:w="3240" w:type="dxa"/>
            <w:shd w:val="clear" w:color="auto" w:fill="F4F5F6"/>
            <w:tcMar>
              <w:top w:w="110" w:type="dxa"/>
              <w:left w:w="110" w:type="dxa"/>
              <w:bottom w:w="110" w:type="dxa"/>
              <w:right w:w="110" w:type="dxa"/>
            </w:tcMar>
            <w:vAlign w:val="center"/>
          </w:tcPr>
          <w:p w14:paraId="1A089EA4" w14:textId="77777777" w:rsidR="00143669" w:rsidRDefault="00000000">
            <w:pPr>
              <w:spacing w:before="40" w:after="40" w:line="247" w:lineRule="auto"/>
            </w:pPr>
            <w:r>
              <w:rPr>
                <w:sz w:val="19"/>
              </w:rPr>
              <w:t>Recherche sur le travail et économie</w:t>
            </w:r>
          </w:p>
        </w:tc>
        <w:tc>
          <w:tcPr>
            <w:tcW w:w="6408" w:type="dxa"/>
            <w:shd w:val="clear" w:color="auto" w:fill="F4F5F6"/>
            <w:tcMar>
              <w:top w:w="110" w:type="dxa"/>
              <w:left w:w="110" w:type="dxa"/>
              <w:bottom w:w="110" w:type="dxa"/>
              <w:right w:w="110" w:type="dxa"/>
            </w:tcMar>
            <w:vAlign w:val="center"/>
          </w:tcPr>
          <w:p w14:paraId="57BABD50" w14:textId="77777777" w:rsidR="00143669" w:rsidRDefault="00000000">
            <w:pPr>
              <w:spacing w:before="40" w:after="40" w:line="247" w:lineRule="auto"/>
            </w:pPr>
            <w:r>
              <w:rPr>
                <w:sz w:val="19"/>
              </w:rPr>
              <w:t>Utilisez les données sur le travail et l’analyse économique pour renforcer les positions syndicales.</w:t>
            </w:r>
          </w:p>
        </w:tc>
      </w:tr>
      <w:tr w:rsidR="00143669" w14:paraId="7272C832" w14:textId="77777777">
        <w:trPr>
          <w:cantSplit/>
          <w:jc w:val="center"/>
        </w:trPr>
        <w:tc>
          <w:tcPr>
            <w:tcW w:w="3240" w:type="dxa"/>
            <w:shd w:val="clear" w:color="auto" w:fill="FFFFFF"/>
            <w:tcMar>
              <w:top w:w="110" w:type="dxa"/>
              <w:left w:w="110" w:type="dxa"/>
              <w:bottom w:w="110" w:type="dxa"/>
              <w:right w:w="110" w:type="dxa"/>
            </w:tcMar>
            <w:vAlign w:val="center"/>
          </w:tcPr>
          <w:p w14:paraId="664B8523" w14:textId="77777777" w:rsidR="00143669" w:rsidRDefault="00000000">
            <w:pPr>
              <w:spacing w:before="40" w:after="40" w:line="247" w:lineRule="auto"/>
            </w:pPr>
            <w:r>
              <w:rPr>
                <w:sz w:val="19"/>
              </w:rPr>
              <w:t>Protection sociale</w:t>
            </w:r>
          </w:p>
        </w:tc>
        <w:tc>
          <w:tcPr>
            <w:tcW w:w="6408" w:type="dxa"/>
            <w:shd w:val="clear" w:color="auto" w:fill="FFFFFF"/>
            <w:tcMar>
              <w:top w:w="110" w:type="dxa"/>
              <w:left w:w="110" w:type="dxa"/>
              <w:bottom w:w="110" w:type="dxa"/>
              <w:right w:w="110" w:type="dxa"/>
            </w:tcMar>
            <w:vAlign w:val="center"/>
          </w:tcPr>
          <w:p w14:paraId="7A3F88DF" w14:textId="77777777" w:rsidR="00143669" w:rsidRDefault="00000000">
            <w:pPr>
              <w:spacing w:before="40" w:after="40" w:line="247" w:lineRule="auto"/>
            </w:pPr>
            <w:r>
              <w:rPr>
                <w:sz w:val="19"/>
              </w:rPr>
              <w:t>Faites progresser une protection sociale inclusive pour les travailleurs dans toutes les formes d’emploi.</w:t>
            </w:r>
          </w:p>
        </w:tc>
      </w:tr>
      <w:tr w:rsidR="00143669" w14:paraId="0CF425BE" w14:textId="77777777">
        <w:trPr>
          <w:cantSplit/>
          <w:jc w:val="center"/>
        </w:trPr>
        <w:tc>
          <w:tcPr>
            <w:tcW w:w="3240" w:type="dxa"/>
            <w:shd w:val="clear" w:color="auto" w:fill="F4F5F6"/>
            <w:tcMar>
              <w:top w:w="110" w:type="dxa"/>
              <w:left w:w="110" w:type="dxa"/>
              <w:bottom w:w="110" w:type="dxa"/>
              <w:right w:w="110" w:type="dxa"/>
            </w:tcMar>
            <w:vAlign w:val="center"/>
          </w:tcPr>
          <w:p w14:paraId="387729AA" w14:textId="77777777" w:rsidR="00143669" w:rsidRDefault="00000000">
            <w:pPr>
              <w:spacing w:before="40" w:after="40" w:line="247" w:lineRule="auto"/>
            </w:pPr>
            <w:r>
              <w:rPr>
                <w:sz w:val="19"/>
              </w:rPr>
              <w:t>Sécurité et santé au travail</w:t>
            </w:r>
          </w:p>
        </w:tc>
        <w:tc>
          <w:tcPr>
            <w:tcW w:w="6408" w:type="dxa"/>
            <w:shd w:val="clear" w:color="auto" w:fill="F4F5F6"/>
            <w:tcMar>
              <w:top w:w="110" w:type="dxa"/>
              <w:left w:w="110" w:type="dxa"/>
              <w:bottom w:w="110" w:type="dxa"/>
              <w:right w:w="110" w:type="dxa"/>
            </w:tcMar>
            <w:vAlign w:val="center"/>
          </w:tcPr>
          <w:p w14:paraId="4E863034" w14:textId="77777777" w:rsidR="00143669" w:rsidRDefault="00000000">
            <w:pPr>
              <w:spacing w:before="40" w:after="40" w:line="247" w:lineRule="auto"/>
            </w:pPr>
            <w:r>
              <w:rPr>
                <w:sz w:val="19"/>
              </w:rPr>
              <w:t>Identifiez les risques professionnels et renforcez la prévention ainsi que la participation des travailleurs.</w:t>
            </w:r>
          </w:p>
        </w:tc>
      </w:tr>
      <w:tr w:rsidR="00143669" w14:paraId="0DEFD949" w14:textId="77777777">
        <w:trPr>
          <w:cantSplit/>
          <w:jc w:val="center"/>
        </w:trPr>
        <w:tc>
          <w:tcPr>
            <w:tcW w:w="3240" w:type="dxa"/>
            <w:shd w:val="clear" w:color="auto" w:fill="FFFFFF"/>
            <w:tcMar>
              <w:top w:w="110" w:type="dxa"/>
              <w:left w:w="110" w:type="dxa"/>
              <w:bottom w:w="110" w:type="dxa"/>
              <w:right w:w="110" w:type="dxa"/>
            </w:tcMar>
            <w:vAlign w:val="center"/>
          </w:tcPr>
          <w:p w14:paraId="0D589E40" w14:textId="77777777" w:rsidR="00143669" w:rsidRDefault="00000000">
            <w:pPr>
              <w:spacing w:before="40" w:after="40" w:line="247" w:lineRule="auto"/>
            </w:pPr>
            <w:r>
              <w:rPr>
                <w:sz w:val="19"/>
              </w:rPr>
              <w:t>Égalité et inclusion</w:t>
            </w:r>
          </w:p>
        </w:tc>
        <w:tc>
          <w:tcPr>
            <w:tcW w:w="6408" w:type="dxa"/>
            <w:shd w:val="clear" w:color="auto" w:fill="FFFFFF"/>
            <w:tcMar>
              <w:top w:w="110" w:type="dxa"/>
              <w:left w:w="110" w:type="dxa"/>
              <w:bottom w:w="110" w:type="dxa"/>
              <w:right w:w="110" w:type="dxa"/>
            </w:tcMar>
            <w:vAlign w:val="center"/>
          </w:tcPr>
          <w:p w14:paraId="1BBBC7E2" w14:textId="77777777" w:rsidR="00143669" w:rsidRDefault="00000000">
            <w:pPr>
              <w:spacing w:before="40" w:after="40" w:line="247" w:lineRule="auto"/>
            </w:pPr>
            <w:r>
              <w:rPr>
                <w:sz w:val="19"/>
              </w:rPr>
              <w:t>Favorisez le leadership des femmes, la participation des jeunes et les droits des travailleurs marginalisés.</w:t>
            </w:r>
          </w:p>
        </w:tc>
      </w:tr>
      <w:tr w:rsidR="00143669" w14:paraId="2D0E6192" w14:textId="77777777">
        <w:trPr>
          <w:cantSplit/>
          <w:jc w:val="center"/>
        </w:trPr>
        <w:tc>
          <w:tcPr>
            <w:tcW w:w="3240" w:type="dxa"/>
            <w:shd w:val="clear" w:color="auto" w:fill="F4F5F6"/>
            <w:tcMar>
              <w:top w:w="110" w:type="dxa"/>
              <w:left w:w="110" w:type="dxa"/>
              <w:bottom w:w="110" w:type="dxa"/>
              <w:right w:w="110" w:type="dxa"/>
            </w:tcMar>
            <w:vAlign w:val="center"/>
          </w:tcPr>
          <w:p w14:paraId="456F7121" w14:textId="77777777" w:rsidR="00143669" w:rsidRDefault="00000000">
            <w:pPr>
              <w:spacing w:before="40" w:after="40" w:line="247" w:lineRule="auto"/>
            </w:pPr>
            <w:r>
              <w:rPr>
                <w:sz w:val="19"/>
              </w:rPr>
              <w:t>Climat et transition juste</w:t>
            </w:r>
          </w:p>
        </w:tc>
        <w:tc>
          <w:tcPr>
            <w:tcW w:w="6408" w:type="dxa"/>
            <w:shd w:val="clear" w:color="auto" w:fill="F4F5F6"/>
            <w:tcMar>
              <w:top w:w="110" w:type="dxa"/>
              <w:left w:w="110" w:type="dxa"/>
              <w:bottom w:w="110" w:type="dxa"/>
              <w:right w:w="110" w:type="dxa"/>
            </w:tcMar>
            <w:vAlign w:val="center"/>
          </w:tcPr>
          <w:p w14:paraId="5F53CDE3" w14:textId="77777777" w:rsidR="00143669" w:rsidRDefault="00000000">
            <w:pPr>
              <w:spacing w:before="40" w:after="40" w:line="247" w:lineRule="auto"/>
            </w:pPr>
            <w:r>
              <w:rPr>
                <w:sz w:val="19"/>
              </w:rPr>
              <w:t>Contribuez à des réponses aux changements climatiques et industriels centrées sur les travailleurs.</w:t>
            </w:r>
          </w:p>
        </w:tc>
      </w:tr>
      <w:tr w:rsidR="00143669" w14:paraId="4CCACBE7" w14:textId="77777777">
        <w:trPr>
          <w:cantSplit/>
          <w:jc w:val="center"/>
        </w:trPr>
        <w:tc>
          <w:tcPr>
            <w:tcW w:w="3240" w:type="dxa"/>
            <w:shd w:val="clear" w:color="auto" w:fill="FFFFFF"/>
            <w:tcMar>
              <w:top w:w="110" w:type="dxa"/>
              <w:left w:w="110" w:type="dxa"/>
              <w:bottom w:w="110" w:type="dxa"/>
              <w:right w:w="110" w:type="dxa"/>
            </w:tcMar>
            <w:vAlign w:val="center"/>
          </w:tcPr>
          <w:p w14:paraId="1BC1EB4B" w14:textId="77777777" w:rsidR="00143669" w:rsidRDefault="00000000">
            <w:pPr>
              <w:spacing w:before="40" w:after="40" w:line="247" w:lineRule="auto"/>
            </w:pPr>
            <w:r>
              <w:rPr>
                <w:sz w:val="19"/>
              </w:rPr>
              <w:t>Numérisation et avenir du travail</w:t>
            </w:r>
          </w:p>
        </w:tc>
        <w:tc>
          <w:tcPr>
            <w:tcW w:w="6408" w:type="dxa"/>
            <w:shd w:val="clear" w:color="auto" w:fill="FFFFFF"/>
            <w:tcMar>
              <w:top w:w="110" w:type="dxa"/>
              <w:left w:w="110" w:type="dxa"/>
              <w:bottom w:w="110" w:type="dxa"/>
              <w:right w:w="110" w:type="dxa"/>
            </w:tcMar>
            <w:vAlign w:val="center"/>
          </w:tcPr>
          <w:p w14:paraId="796C5A22" w14:textId="77777777" w:rsidR="00143669" w:rsidRDefault="00000000">
            <w:pPr>
              <w:spacing w:before="40" w:after="40" w:line="247" w:lineRule="auto"/>
            </w:pPr>
            <w:r>
              <w:rPr>
                <w:sz w:val="19"/>
              </w:rPr>
              <w:t>Agissez face au travail de plateforme, à l’intelligence artificielle et aux transformations numériques du travail.</w:t>
            </w:r>
          </w:p>
        </w:tc>
      </w:tr>
    </w:tbl>
    <w:p w14:paraId="1AFD3902" w14:textId="77777777" w:rsidR="00143669" w:rsidRDefault="00000000">
      <w:pPr>
        <w:pStyle w:val="Heading2"/>
      </w:pPr>
      <w:r>
        <w:t>Programmes de formation actuels</w:t>
      </w:r>
    </w:p>
    <w:p w14:paraId="7F80BE44" w14:textId="77777777" w:rsidR="00143669" w:rsidRDefault="00000000">
      <w:pPr>
        <w:keepNext/>
      </w:pPr>
      <w:r>
        <w:rPr>
          <w:b/>
        </w:rPr>
        <w:t xml:space="preserve">Titre : </w:t>
      </w:r>
      <w:r>
        <w:t>Programmes en cours et à venir</w:t>
      </w:r>
    </w:p>
    <w:p w14:paraId="09102DEB" w14:textId="77777777" w:rsidR="00143669" w:rsidRDefault="00000000">
      <w:r>
        <w:rPr>
          <w:b/>
        </w:rPr>
        <w:t xml:space="preserve">Introduction : </w:t>
      </w:r>
      <w:r>
        <w:t>Découvrez les programmes ALREI conçus autour des besoins des travailleurs et des syndicats. Chaque programme présente clairement les participants visés, les acquis attendus, le format, les dates, la langue et les conditions d’accès.</w:t>
      </w:r>
    </w:p>
    <w:p w14:paraId="4CBE438C" w14:textId="77777777" w:rsidR="00143669" w:rsidRDefault="00000000">
      <w:r>
        <w:rPr>
          <w:b/>
        </w:rPr>
        <w:t xml:space="preserve">Message en l’absence de contenu : </w:t>
      </w:r>
      <w:r>
        <w:t>Aucun programme n’est actuellement ouvert aux inscriptions. Créez un compte ou abonnez-vous aux actualités pour recevoir les annonces de nouvelles possibilités de formation.</w:t>
      </w:r>
    </w:p>
    <w:p w14:paraId="3A322E06" w14:textId="77777777" w:rsidR="00143669" w:rsidRDefault="00000000">
      <w:r>
        <w:rPr>
          <w:b/>
        </w:rPr>
        <w:lastRenderedPageBreak/>
        <w:t xml:space="preserve">Bouton : </w:t>
      </w:r>
      <w:r>
        <w:t>Voir toutes les formations</w:t>
      </w:r>
    </w:p>
    <w:p w14:paraId="321C5FB1" w14:textId="77777777" w:rsidR="00143669" w:rsidRDefault="00000000">
      <w:pPr>
        <w:pStyle w:val="Heading2"/>
      </w:pPr>
      <w:r>
        <w:t>Ressources pédagogiques en libre accès</w:t>
      </w:r>
    </w:p>
    <w:p w14:paraId="058FD608" w14:textId="77777777" w:rsidR="00143669" w:rsidRDefault="00000000">
      <w:pPr>
        <w:keepNext/>
      </w:pPr>
      <w:r>
        <w:rPr>
          <w:b/>
        </w:rPr>
        <w:t xml:space="preserve">Titre : </w:t>
      </w:r>
      <w:r>
        <w:t>Apprenez grâce aux ressources en libre accès</w:t>
      </w:r>
    </w:p>
    <w:p w14:paraId="7A12A461" w14:textId="77777777" w:rsidR="00143669" w:rsidRDefault="00000000">
      <w:r>
        <w:rPr>
          <w:b/>
        </w:rPr>
        <w:t xml:space="preserve">Texte : </w:t>
      </w:r>
      <w:r>
        <w:t>Accédez à une sélection de modules d’introduction, de guides, de fiches explicatives sur les politiques, de boîtes à outils et de séances enregistrées. Ces ressources soutiennent l’apprentissage individuel et l’éducation syndicale sur le lieu de travail, au niveau sectoriel et au niveau national.</w:t>
      </w:r>
    </w:p>
    <w:p w14:paraId="38391546" w14:textId="77777777" w:rsidR="00143669" w:rsidRDefault="00000000">
      <w:r>
        <w:rPr>
          <w:b/>
        </w:rPr>
        <w:t xml:space="preserve">Bouton : </w:t>
      </w:r>
      <w:r>
        <w:t>Parcourir les ressources en libre accès</w:t>
      </w:r>
    </w:p>
    <w:p w14:paraId="00F1F7D3" w14:textId="77777777" w:rsidR="00143669" w:rsidRDefault="00000000">
      <w:pPr>
        <w:pStyle w:val="Heading2"/>
      </w:pPr>
      <w:r>
        <w:t>Pourquoi se former avec ALREI</w:t>
      </w:r>
    </w:p>
    <w:p w14:paraId="5DBD0183" w14:textId="77777777" w:rsidR="00143669" w:rsidRDefault="00000000">
      <w:pPr>
        <w:keepNext/>
      </w:pPr>
      <w:r>
        <w:rPr>
          <w:b/>
        </w:rPr>
        <w:t xml:space="preserve">Titre : </w:t>
      </w:r>
      <w:r>
        <w:t>Des formations au service de l’action syndicale</w:t>
      </w:r>
    </w:p>
    <w:p w14:paraId="36EFF0B5" w14:textId="77777777" w:rsidR="00143669" w:rsidRDefault="00000000">
      <w:r>
        <w:rPr>
          <w:b/>
        </w:rPr>
        <w:t xml:space="preserve">Introduction : </w:t>
      </w:r>
      <w:r>
        <w:t>ALREI associe recherche, éducation ouvrière et participation à l’élaboration des politiques. Le Centre ALREI de formation des travailleurs aide les participants à traduire leurs connaissances en actions concrètes au sein de leurs syndicats, sur leurs lieux de travail, dans leurs secteurs et dans les processus nationaux d’élaboration des politiques.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6768"/>
      </w:tblGrid>
      <w:tr w:rsidR="00143669" w14:paraId="694730B7" w14:textId="77777777">
        <w:trPr>
          <w:cantSplit/>
          <w:tblHeader/>
          <w:jc w:val="center"/>
        </w:trPr>
        <w:tc>
          <w:tcPr>
            <w:tcW w:w="2880" w:type="dxa"/>
            <w:shd w:val="clear" w:color="auto" w:fill="333333"/>
            <w:tcMar>
              <w:top w:w="110" w:type="dxa"/>
              <w:left w:w="110" w:type="dxa"/>
              <w:bottom w:w="110" w:type="dxa"/>
              <w:right w:w="110" w:type="dxa"/>
            </w:tcMar>
            <w:vAlign w:val="center"/>
          </w:tcPr>
          <w:p w14:paraId="2DF22732" w14:textId="77777777" w:rsidR="00143669" w:rsidRDefault="00000000">
            <w:pPr>
              <w:spacing w:before="40" w:after="40" w:line="247" w:lineRule="auto"/>
            </w:pPr>
            <w:r>
              <w:rPr>
                <w:b/>
                <w:color w:val="FFFFFF"/>
                <w:sz w:val="19"/>
              </w:rPr>
              <w:t>Atout</w:t>
            </w:r>
          </w:p>
        </w:tc>
        <w:tc>
          <w:tcPr>
            <w:tcW w:w="6768" w:type="dxa"/>
            <w:shd w:val="clear" w:color="auto" w:fill="333333"/>
            <w:tcMar>
              <w:top w:w="110" w:type="dxa"/>
              <w:left w:w="110" w:type="dxa"/>
              <w:bottom w:w="110" w:type="dxa"/>
              <w:right w:w="110" w:type="dxa"/>
            </w:tcMar>
            <w:vAlign w:val="center"/>
          </w:tcPr>
          <w:p w14:paraId="3DD68208" w14:textId="77777777" w:rsidR="00143669" w:rsidRDefault="00000000">
            <w:pPr>
              <w:spacing w:before="40" w:after="40" w:line="247" w:lineRule="auto"/>
            </w:pPr>
            <w:r>
              <w:rPr>
                <w:b/>
                <w:color w:val="FFFFFF"/>
                <w:sz w:val="19"/>
              </w:rPr>
              <w:t>Texte</w:t>
            </w:r>
          </w:p>
        </w:tc>
      </w:tr>
      <w:tr w:rsidR="00143669" w14:paraId="0D9FB9CC" w14:textId="77777777">
        <w:trPr>
          <w:cantSplit/>
          <w:jc w:val="center"/>
        </w:trPr>
        <w:tc>
          <w:tcPr>
            <w:tcW w:w="2880" w:type="dxa"/>
            <w:shd w:val="clear" w:color="auto" w:fill="FFFFFF"/>
            <w:tcMar>
              <w:top w:w="110" w:type="dxa"/>
              <w:left w:w="110" w:type="dxa"/>
              <w:bottom w:w="110" w:type="dxa"/>
              <w:right w:w="110" w:type="dxa"/>
            </w:tcMar>
            <w:vAlign w:val="center"/>
          </w:tcPr>
          <w:p w14:paraId="6B24C514" w14:textId="77777777" w:rsidR="00143669" w:rsidRDefault="00000000">
            <w:pPr>
              <w:spacing w:before="40" w:after="40" w:line="247" w:lineRule="auto"/>
            </w:pPr>
            <w:r>
              <w:rPr>
                <w:sz w:val="19"/>
              </w:rPr>
              <w:t>Des contenus pertinents</w:t>
            </w:r>
          </w:p>
        </w:tc>
        <w:tc>
          <w:tcPr>
            <w:tcW w:w="6768" w:type="dxa"/>
            <w:shd w:val="clear" w:color="auto" w:fill="FFFFFF"/>
            <w:tcMar>
              <w:top w:w="110" w:type="dxa"/>
              <w:left w:w="110" w:type="dxa"/>
              <w:bottom w:w="110" w:type="dxa"/>
              <w:right w:w="110" w:type="dxa"/>
            </w:tcMar>
            <w:vAlign w:val="center"/>
          </w:tcPr>
          <w:p w14:paraId="7CA97FFB" w14:textId="77777777" w:rsidR="00143669" w:rsidRDefault="00000000">
            <w:pPr>
              <w:spacing w:before="40" w:after="40" w:line="247" w:lineRule="auto"/>
            </w:pPr>
            <w:r>
              <w:rPr>
                <w:sz w:val="19"/>
              </w:rPr>
              <w:t>Les programmes abordent les enjeux actuels du travail, de l’économie et du développement qui touchent les travailleurs africains.</w:t>
            </w:r>
          </w:p>
        </w:tc>
      </w:tr>
      <w:tr w:rsidR="00143669" w14:paraId="6A3D2D94" w14:textId="77777777">
        <w:trPr>
          <w:cantSplit/>
          <w:jc w:val="center"/>
        </w:trPr>
        <w:tc>
          <w:tcPr>
            <w:tcW w:w="2880" w:type="dxa"/>
            <w:shd w:val="clear" w:color="auto" w:fill="F4F5F6"/>
            <w:tcMar>
              <w:top w:w="110" w:type="dxa"/>
              <w:left w:w="110" w:type="dxa"/>
              <w:bottom w:w="110" w:type="dxa"/>
              <w:right w:w="110" w:type="dxa"/>
            </w:tcMar>
            <w:vAlign w:val="center"/>
          </w:tcPr>
          <w:p w14:paraId="43A77318" w14:textId="77777777" w:rsidR="00143669" w:rsidRDefault="00000000">
            <w:pPr>
              <w:spacing w:before="40" w:after="40" w:line="247" w:lineRule="auto"/>
            </w:pPr>
            <w:r>
              <w:rPr>
                <w:sz w:val="19"/>
              </w:rPr>
              <w:t>Des méthodes pratiques</w:t>
            </w:r>
          </w:p>
        </w:tc>
        <w:tc>
          <w:tcPr>
            <w:tcW w:w="6768" w:type="dxa"/>
            <w:shd w:val="clear" w:color="auto" w:fill="F4F5F6"/>
            <w:tcMar>
              <w:top w:w="110" w:type="dxa"/>
              <w:left w:w="110" w:type="dxa"/>
              <w:bottom w:w="110" w:type="dxa"/>
              <w:right w:w="110" w:type="dxa"/>
            </w:tcMar>
            <w:vAlign w:val="center"/>
          </w:tcPr>
          <w:p w14:paraId="09F72B1A" w14:textId="77777777" w:rsidR="00143669" w:rsidRDefault="00000000">
            <w:pPr>
              <w:spacing w:before="40" w:after="40" w:line="247" w:lineRule="auto"/>
            </w:pPr>
            <w:r>
              <w:rPr>
                <w:sz w:val="19"/>
              </w:rPr>
              <w:t>Des études de cas, des exercices, des sondages, des discussions et des projets individuels relient les apprentissages au travail syndical concret.</w:t>
            </w:r>
          </w:p>
        </w:tc>
      </w:tr>
      <w:tr w:rsidR="00143669" w14:paraId="1D70773B" w14:textId="77777777">
        <w:trPr>
          <w:cantSplit/>
          <w:jc w:val="center"/>
        </w:trPr>
        <w:tc>
          <w:tcPr>
            <w:tcW w:w="2880" w:type="dxa"/>
            <w:shd w:val="clear" w:color="auto" w:fill="FFFFFF"/>
            <w:tcMar>
              <w:top w:w="110" w:type="dxa"/>
              <w:left w:w="110" w:type="dxa"/>
              <w:bottom w:w="110" w:type="dxa"/>
              <w:right w:w="110" w:type="dxa"/>
            </w:tcMar>
            <w:vAlign w:val="center"/>
          </w:tcPr>
          <w:p w14:paraId="480A7C41" w14:textId="77777777" w:rsidR="00143669" w:rsidRDefault="00000000">
            <w:pPr>
              <w:spacing w:before="40" w:after="40" w:line="247" w:lineRule="auto"/>
            </w:pPr>
            <w:r>
              <w:rPr>
                <w:sz w:val="19"/>
              </w:rPr>
              <w:t>Des échanges entre pairs</w:t>
            </w:r>
          </w:p>
        </w:tc>
        <w:tc>
          <w:tcPr>
            <w:tcW w:w="6768" w:type="dxa"/>
            <w:shd w:val="clear" w:color="auto" w:fill="FFFFFF"/>
            <w:tcMar>
              <w:top w:w="110" w:type="dxa"/>
              <w:left w:w="110" w:type="dxa"/>
              <w:bottom w:w="110" w:type="dxa"/>
              <w:right w:w="110" w:type="dxa"/>
            </w:tcMar>
            <w:vAlign w:val="center"/>
          </w:tcPr>
          <w:p w14:paraId="554D9C42" w14:textId="77777777" w:rsidR="00143669" w:rsidRDefault="00000000">
            <w:pPr>
              <w:spacing w:before="40" w:after="40" w:line="247" w:lineRule="auto"/>
            </w:pPr>
            <w:r>
              <w:rPr>
                <w:sz w:val="19"/>
              </w:rPr>
              <w:t>Les participants apprennent avec des syndicalistes de différents pays, secteurs et traditions d’organisation.</w:t>
            </w:r>
          </w:p>
        </w:tc>
      </w:tr>
      <w:tr w:rsidR="00143669" w14:paraId="0DA9A8FB" w14:textId="77777777">
        <w:trPr>
          <w:cantSplit/>
          <w:jc w:val="center"/>
        </w:trPr>
        <w:tc>
          <w:tcPr>
            <w:tcW w:w="2880" w:type="dxa"/>
            <w:shd w:val="clear" w:color="auto" w:fill="F4F5F6"/>
            <w:tcMar>
              <w:top w:w="110" w:type="dxa"/>
              <w:left w:w="110" w:type="dxa"/>
              <w:bottom w:w="110" w:type="dxa"/>
              <w:right w:w="110" w:type="dxa"/>
            </w:tcMar>
            <w:vAlign w:val="center"/>
          </w:tcPr>
          <w:p w14:paraId="7E9AD172" w14:textId="77777777" w:rsidR="00143669" w:rsidRDefault="00000000">
            <w:pPr>
              <w:spacing w:before="40" w:after="40" w:line="247" w:lineRule="auto"/>
            </w:pPr>
            <w:r>
              <w:rPr>
                <w:sz w:val="19"/>
              </w:rPr>
              <w:t>Une participation multilingue</w:t>
            </w:r>
          </w:p>
        </w:tc>
        <w:tc>
          <w:tcPr>
            <w:tcW w:w="6768" w:type="dxa"/>
            <w:shd w:val="clear" w:color="auto" w:fill="F4F5F6"/>
            <w:tcMar>
              <w:top w:w="110" w:type="dxa"/>
              <w:left w:w="110" w:type="dxa"/>
              <w:bottom w:w="110" w:type="dxa"/>
              <w:right w:w="110" w:type="dxa"/>
            </w:tcMar>
            <w:vAlign w:val="center"/>
          </w:tcPr>
          <w:p w14:paraId="1461F967" w14:textId="77777777" w:rsidR="00143669" w:rsidRDefault="00000000">
            <w:pPr>
              <w:spacing w:before="40" w:after="40" w:line="247" w:lineRule="auto"/>
            </w:pPr>
            <w:r>
              <w:rPr>
                <w:sz w:val="19"/>
              </w:rPr>
              <w:t>Selon la cohorte, les programmes peuvent être proposés en anglais, en français ou en portugais.</w:t>
            </w:r>
          </w:p>
        </w:tc>
      </w:tr>
      <w:tr w:rsidR="00143669" w14:paraId="76DE894D" w14:textId="77777777">
        <w:trPr>
          <w:cantSplit/>
          <w:jc w:val="center"/>
        </w:trPr>
        <w:tc>
          <w:tcPr>
            <w:tcW w:w="2880" w:type="dxa"/>
            <w:shd w:val="clear" w:color="auto" w:fill="FFFFFF"/>
            <w:tcMar>
              <w:top w:w="110" w:type="dxa"/>
              <w:left w:w="110" w:type="dxa"/>
              <w:bottom w:w="110" w:type="dxa"/>
              <w:right w:w="110" w:type="dxa"/>
            </w:tcMar>
            <w:vAlign w:val="center"/>
          </w:tcPr>
          <w:p w14:paraId="40C46061" w14:textId="77777777" w:rsidR="00143669" w:rsidRDefault="00000000">
            <w:pPr>
              <w:spacing w:before="40" w:after="40" w:line="247" w:lineRule="auto"/>
            </w:pPr>
            <w:r>
              <w:rPr>
                <w:sz w:val="19"/>
              </w:rPr>
              <w:t>Des données pour agir</w:t>
            </w:r>
          </w:p>
        </w:tc>
        <w:tc>
          <w:tcPr>
            <w:tcW w:w="6768" w:type="dxa"/>
            <w:shd w:val="clear" w:color="auto" w:fill="FFFFFF"/>
            <w:tcMar>
              <w:top w:w="110" w:type="dxa"/>
              <w:left w:w="110" w:type="dxa"/>
              <w:bottom w:w="110" w:type="dxa"/>
              <w:right w:w="110" w:type="dxa"/>
            </w:tcMar>
            <w:vAlign w:val="center"/>
          </w:tcPr>
          <w:p w14:paraId="48B22FBF" w14:textId="77777777" w:rsidR="00143669" w:rsidRDefault="00000000">
            <w:pPr>
              <w:spacing w:before="40" w:after="40" w:line="247" w:lineRule="auto"/>
            </w:pPr>
            <w:r>
              <w:rPr>
                <w:sz w:val="19"/>
              </w:rPr>
              <w:t>Les recherches et les données d’ALREI aident les participants à préparer des positions syndicales et des propositions de politiques plus solides.</w:t>
            </w:r>
          </w:p>
        </w:tc>
      </w:tr>
      <w:tr w:rsidR="00143669" w14:paraId="5143F0B2" w14:textId="77777777">
        <w:trPr>
          <w:cantSplit/>
          <w:jc w:val="center"/>
        </w:trPr>
        <w:tc>
          <w:tcPr>
            <w:tcW w:w="2880" w:type="dxa"/>
            <w:shd w:val="clear" w:color="auto" w:fill="F4F5F6"/>
            <w:tcMar>
              <w:top w:w="110" w:type="dxa"/>
              <w:left w:w="110" w:type="dxa"/>
              <w:bottom w:w="110" w:type="dxa"/>
              <w:right w:w="110" w:type="dxa"/>
            </w:tcMar>
            <w:vAlign w:val="center"/>
          </w:tcPr>
          <w:p w14:paraId="524643C9" w14:textId="77777777" w:rsidR="00143669" w:rsidRDefault="00000000">
            <w:pPr>
              <w:spacing w:before="40" w:after="40" w:line="247" w:lineRule="auto"/>
            </w:pPr>
            <w:r>
              <w:rPr>
                <w:sz w:val="19"/>
              </w:rPr>
              <w:t>Des modalités souples</w:t>
            </w:r>
          </w:p>
        </w:tc>
        <w:tc>
          <w:tcPr>
            <w:tcW w:w="6768" w:type="dxa"/>
            <w:shd w:val="clear" w:color="auto" w:fill="F4F5F6"/>
            <w:tcMar>
              <w:top w:w="110" w:type="dxa"/>
              <w:left w:w="110" w:type="dxa"/>
              <w:bottom w:w="110" w:type="dxa"/>
              <w:right w:w="110" w:type="dxa"/>
            </w:tcMar>
            <w:vAlign w:val="center"/>
          </w:tcPr>
          <w:p w14:paraId="6CA356C0" w14:textId="77777777" w:rsidR="00143669" w:rsidRDefault="00000000">
            <w:pPr>
              <w:spacing w:before="40" w:after="40" w:line="247" w:lineRule="auto"/>
            </w:pPr>
            <w:r>
              <w:rPr>
                <w:sz w:val="19"/>
              </w:rPr>
              <w:t>L’apprentissage à son rythme peut être associé à des séances en ligne en direct et à certaines activités en présentiel.</w:t>
            </w:r>
          </w:p>
        </w:tc>
      </w:tr>
    </w:tbl>
    <w:p w14:paraId="3675BA8D" w14:textId="77777777" w:rsidR="00143669" w:rsidRDefault="00000000">
      <w:pPr>
        <w:pStyle w:val="Heading2"/>
      </w:pPr>
      <w:r>
        <w:t>Publics de la plateforme</w:t>
      </w:r>
    </w:p>
    <w:p w14:paraId="5D827D8D" w14:textId="77777777" w:rsidR="00143669" w:rsidRDefault="00000000">
      <w:pPr>
        <w:keepNext/>
      </w:pPr>
      <w:r>
        <w:rPr>
          <w:b/>
        </w:rPr>
        <w:t xml:space="preserve">Titre : </w:t>
      </w:r>
      <w:r>
        <w:t>Une plateforme pour le mouvement syndical africain</w:t>
      </w:r>
    </w:p>
    <w:p w14:paraId="72176B41" w14:textId="77777777" w:rsidR="00143669" w:rsidRDefault="00000000">
      <w:r>
        <w:rPr>
          <w:b/>
        </w:rPr>
        <w:t xml:space="preserve">Introduction : </w:t>
      </w:r>
      <w:r>
        <w:t>Le Centre ALREI de formation des travailleurs accompagne les personnes qui organisent, représentent, forment et défendent les travailleurs.</w:t>
      </w:r>
    </w:p>
    <w:p w14:paraId="077A7F13" w14:textId="77777777" w:rsidR="00143669" w:rsidRDefault="00000000">
      <w:pPr>
        <w:pStyle w:val="ListBullet"/>
        <w:spacing w:after="60"/>
      </w:pPr>
      <w:r>
        <w:t>Dirigeants syndicaux et représentants élus</w:t>
      </w:r>
    </w:p>
    <w:p w14:paraId="0169A2F2" w14:textId="77777777" w:rsidR="00143669" w:rsidRDefault="00000000">
      <w:pPr>
        <w:pStyle w:val="ListBullet"/>
        <w:spacing w:after="60"/>
      </w:pPr>
      <w:r>
        <w:t>Organisateurs syndicaux, délégués syndicaux et représentants sur le lieu de travail</w:t>
      </w:r>
    </w:p>
    <w:p w14:paraId="4C9CC361" w14:textId="77777777" w:rsidR="00143669" w:rsidRDefault="00000000">
      <w:pPr>
        <w:pStyle w:val="ListBullet"/>
        <w:spacing w:after="60"/>
      </w:pPr>
      <w:r>
        <w:t>Jeunes travailleurs et femmes syndicalistes</w:t>
      </w:r>
    </w:p>
    <w:p w14:paraId="35003330" w14:textId="77777777" w:rsidR="00143669" w:rsidRDefault="00000000">
      <w:pPr>
        <w:pStyle w:val="ListBullet"/>
        <w:spacing w:after="60"/>
      </w:pPr>
      <w:r>
        <w:t>Éducateurs syndicaux, chercheurs et chargés des politiques</w:t>
      </w:r>
    </w:p>
    <w:p w14:paraId="63B87A4C" w14:textId="77777777" w:rsidR="00143669" w:rsidRDefault="00000000">
      <w:pPr>
        <w:pStyle w:val="ListBullet"/>
        <w:spacing w:after="60"/>
      </w:pPr>
      <w:r>
        <w:t>Travailleurs de l’économie formelle, de l’économie informelle, des plateformes et d’autres formes d’emploi atypiques</w:t>
      </w:r>
    </w:p>
    <w:p w14:paraId="3738A8DA" w14:textId="77777777" w:rsidR="00143669" w:rsidRDefault="00000000">
      <w:pPr>
        <w:pStyle w:val="ListBullet"/>
        <w:spacing w:after="60"/>
      </w:pPr>
      <w:r>
        <w:t>Organisations agréées de soutien aux travailleurs et partenaires des programmes</w:t>
      </w:r>
    </w:p>
    <w:p w14:paraId="13B2749C" w14:textId="77777777" w:rsidR="00143669" w:rsidRDefault="00000000">
      <w:pPr>
        <w:pStyle w:val="Note"/>
      </w:pPr>
      <w:r>
        <w:lastRenderedPageBreak/>
        <w:t>Note aux développeurs : Utilisez cette rubrique à la place des témoignages fictifs d’étudiants. Des témoignages authentiques pourront être ajoutés ultérieurement, uniquement avec l’accord du participant.</w:t>
      </w:r>
    </w:p>
    <w:p w14:paraId="40304E1A" w14:textId="77777777" w:rsidR="00143669" w:rsidRDefault="00000000">
      <w:pPr>
        <w:pStyle w:val="Heading2"/>
      </w:pPr>
      <w:r>
        <w:t>À propos d’ALREI</w:t>
      </w:r>
    </w:p>
    <w:p w14:paraId="18311596" w14:textId="77777777" w:rsidR="00143669" w:rsidRDefault="00000000">
      <w:pPr>
        <w:keepNext/>
      </w:pPr>
      <w:r>
        <w:rPr>
          <w:b/>
        </w:rPr>
        <w:t xml:space="preserve">Titre : </w:t>
      </w:r>
      <w:r>
        <w:t>La recherche et l’éducation au service des droits des travailleurs</w:t>
      </w:r>
    </w:p>
    <w:p w14:paraId="2E15E2AD" w14:textId="77777777" w:rsidR="00143669" w:rsidRDefault="00000000">
      <w:r>
        <w:rPr>
          <w:b/>
        </w:rPr>
        <w:t xml:space="preserve">Texte : </w:t>
      </w:r>
      <w:r>
        <w:t>L’Institut africain de recherche et d’éducation ouvrière (ALREI) est un institut semi-autonome de la CSI-Afrique. Il renforce le mouvement syndical africain par la recherche sur le travail, l’éducation ouvrière, le plaidoyer fondé sur des données probantes et la collaboration. Le Centre ALREI de formation des travailleurs prolonge ce mandat en ligne en rendant les formations pratiques et les connaissances sur le travail accessibles au-delà des pays, des secteurs et des langues.</w:t>
      </w:r>
    </w:p>
    <w:p w14:paraId="18A5CFC1" w14:textId="77777777" w:rsidR="00143669" w:rsidRDefault="00000000">
      <w:r>
        <w:rPr>
          <w:b/>
        </w:rPr>
        <w:t xml:space="preserve">Bouton : </w:t>
      </w:r>
      <w:r>
        <w:t>En savoir plus sur ALREI</w:t>
      </w:r>
    </w:p>
    <w:p w14:paraId="2C1FEED7" w14:textId="77777777" w:rsidR="00143669" w:rsidRDefault="00000000">
      <w:pPr>
        <w:pStyle w:val="Heading2"/>
      </w:pPr>
      <w:r>
        <w:t>Rubrique des personnes-ressources</w:t>
      </w:r>
    </w:p>
    <w:p w14:paraId="601A6BC5" w14:textId="77777777" w:rsidR="00143669" w:rsidRDefault="00000000">
      <w:pPr>
        <w:keepNext/>
      </w:pPr>
      <w:r>
        <w:rPr>
          <w:b/>
        </w:rPr>
        <w:t xml:space="preserve">Surtitre : </w:t>
      </w:r>
      <w:r>
        <w:t>Partagez vos connaissances</w:t>
      </w:r>
    </w:p>
    <w:p w14:paraId="70A55136" w14:textId="77777777" w:rsidR="00143669" w:rsidRDefault="00000000">
      <w:pPr>
        <w:keepNext/>
      </w:pPr>
      <w:r>
        <w:rPr>
          <w:b/>
        </w:rPr>
        <w:t xml:space="preserve">Titre : </w:t>
      </w:r>
      <w:r>
        <w:t>Contribuez à l’éducation ouvrière</w:t>
      </w:r>
    </w:p>
    <w:p w14:paraId="11296CFF" w14:textId="77777777" w:rsidR="00143669" w:rsidRDefault="00000000">
      <w:r>
        <w:rPr>
          <w:b/>
        </w:rPr>
        <w:t xml:space="preserve">Texte : </w:t>
      </w:r>
      <w:r>
        <w:t>ALREI travaille avec des éducateurs syndicaux, des organisateurs, des chercheurs et des spécialistes expérimentés pour concevoir et animer des formations pertinentes. Les personnes-ressources peuvent contribuer à un module, animer une séance en direct, préparer une étude de cas ou accompagner les projets des participants.</w:t>
      </w:r>
    </w:p>
    <w:p w14:paraId="7D472728" w14:textId="77777777" w:rsidR="00143669" w:rsidRDefault="00000000">
      <w:pPr>
        <w:pStyle w:val="ListBullet"/>
        <w:spacing w:after="60"/>
      </w:pPr>
      <w:r>
        <w:t>Enseigner à partir des réalités et des expériences du travail en Afrique</w:t>
      </w:r>
    </w:p>
    <w:p w14:paraId="2DB63666" w14:textId="77777777" w:rsidR="00143669" w:rsidRDefault="00000000">
      <w:pPr>
        <w:pStyle w:val="ListBullet"/>
        <w:spacing w:after="60"/>
      </w:pPr>
      <w:r>
        <w:t>Utiliser des méthodes d’éducation ouvrière participatives et accessibles</w:t>
      </w:r>
    </w:p>
    <w:p w14:paraId="4251AD1D" w14:textId="77777777" w:rsidR="00143669" w:rsidRDefault="00000000">
      <w:pPr>
        <w:pStyle w:val="ListBullet"/>
        <w:spacing w:after="60"/>
      </w:pPr>
      <w:r>
        <w:t>Relier théorie, données probantes et pratique syndicale</w:t>
      </w:r>
    </w:p>
    <w:p w14:paraId="526B0501" w14:textId="77777777" w:rsidR="00143669" w:rsidRDefault="00000000">
      <w:pPr>
        <w:pStyle w:val="ListBullet"/>
        <w:spacing w:after="60"/>
      </w:pPr>
      <w:r>
        <w:t>Favoriser des échanges respectueux entre pays et secteurs</w:t>
      </w:r>
    </w:p>
    <w:p w14:paraId="6EABDE89" w14:textId="77777777" w:rsidR="00143669" w:rsidRDefault="00000000">
      <w:r>
        <w:rPr>
          <w:b/>
        </w:rPr>
        <w:t xml:space="preserve">Bouton : </w:t>
      </w:r>
      <w:r>
        <w:t>Contribuer comme personne-ressource</w:t>
      </w:r>
    </w:p>
    <w:p w14:paraId="5285328B" w14:textId="77777777" w:rsidR="00143669" w:rsidRDefault="00000000">
      <w:r>
        <w:rPr>
          <w:b/>
        </w:rPr>
        <w:t xml:space="preserve">Titre du formulaire : </w:t>
      </w:r>
      <w:r>
        <w:t>Manifestez votre intérêt pour contribuer</w:t>
      </w:r>
    </w:p>
    <w:p w14:paraId="5AF0D33D" w14:textId="77777777" w:rsidR="00143669" w:rsidRDefault="00000000">
      <w:r>
        <w:rPr>
          <w:b/>
        </w:rPr>
        <w:t xml:space="preserve">Introduction du formulaire : </w:t>
      </w:r>
      <w:r>
        <w:t>Présentez brièvement votre expérience et le sujet auquel vous pourriez contribuer. L’équipe ALREI vous contactera si votre expertise correspond à un programme de formation en cours ou prévu.</w:t>
      </w:r>
    </w:p>
    <w:p w14:paraId="63E4B5B5" w14:textId="77777777" w:rsidR="00143669" w:rsidRDefault="00000000">
      <w:r>
        <w:rPr>
          <w:b/>
        </w:rPr>
        <w:t xml:space="preserve">Champs du formulaire : </w:t>
      </w:r>
      <w:r>
        <w:t>Nom complet ; Adresse e-mail ; Organisation ; Pays ; Domaine d’expertise ; Sujet proposé ; Bref message</w:t>
      </w:r>
    </w:p>
    <w:p w14:paraId="581BC5D5" w14:textId="77777777" w:rsidR="00143669" w:rsidRDefault="00000000">
      <w:r>
        <w:rPr>
          <w:b/>
        </w:rPr>
        <w:t xml:space="preserve">Bouton du formulaire : </w:t>
      </w:r>
      <w:r>
        <w:t>Envoyer ma manifestation d’intérêt</w:t>
      </w:r>
    </w:p>
    <w:p w14:paraId="3C81577E" w14:textId="77777777" w:rsidR="00143669" w:rsidRDefault="00000000">
      <w:r>
        <w:rPr>
          <w:b/>
        </w:rPr>
        <w:t xml:space="preserve">Confirmation du formulaire : </w:t>
      </w:r>
      <w:r>
        <w:t>Merci de votre intérêt pour le soutien à l’éducation ouvrière. ALREI examinera vos informations et vous contactera si une possibilité pertinente se présente.</w:t>
      </w:r>
    </w:p>
    <w:p w14:paraId="490651D1" w14:textId="77777777" w:rsidR="00143669" w:rsidRDefault="00000000">
      <w:pPr>
        <w:pStyle w:val="Heading2"/>
      </w:pPr>
      <w:r>
        <w:t>Aperçu des actualités</w:t>
      </w:r>
    </w:p>
    <w:p w14:paraId="127D9EFD" w14:textId="77777777" w:rsidR="00143669" w:rsidRDefault="00000000">
      <w:pPr>
        <w:keepNext/>
      </w:pPr>
      <w:r>
        <w:rPr>
          <w:b/>
        </w:rPr>
        <w:t xml:space="preserve">Titre : </w:t>
      </w:r>
      <w:r>
        <w:t>Formations à venir en 2026</w:t>
      </w:r>
    </w:p>
    <w:p w14:paraId="7848FE23" w14:textId="77777777" w:rsidR="00143669" w:rsidRDefault="00000000">
      <w:r>
        <w:rPr>
          <w:b/>
        </w:rPr>
        <w:t xml:space="preserve">Introduction : </w:t>
      </w:r>
      <w:r>
        <w:t>Suivez les nouvelles possibilités de formation, les lancements de programmes, les recherches et les ressources pratiques pour l’action syndicale.</w:t>
      </w:r>
    </w:p>
    <w:p w14:paraId="234A87B1" w14:textId="77777777" w:rsidR="00143669" w:rsidRDefault="00000000">
      <w:r>
        <w:rPr>
          <w:b/>
        </w:rPr>
        <w:t xml:space="preserve">Fiche 1 : </w:t>
      </w:r>
      <w:r>
        <w:t>TULDA 2026 : Commerce numérique, justice fiscale et travail décent en Afrique</w:t>
      </w:r>
    </w:p>
    <w:p w14:paraId="7D445841" w14:textId="77777777" w:rsidR="00143669" w:rsidRDefault="00000000">
      <w:r>
        <w:rPr>
          <w:b/>
        </w:rPr>
        <w:t xml:space="preserve">Fiche 2 : </w:t>
      </w:r>
      <w:r>
        <w:t>Bientôt en ligne : Manuel de formation pour la mise en place de campagnes de syndicalisation dans l’économie informelle</w:t>
      </w:r>
    </w:p>
    <w:p w14:paraId="41FAB657" w14:textId="77777777" w:rsidR="00143669" w:rsidRDefault="00000000">
      <w:r>
        <w:rPr>
          <w:b/>
        </w:rPr>
        <w:t xml:space="preserve">Fiche 3 : </w:t>
      </w:r>
      <w:r>
        <w:t>À venir en 2026 : Programme de formation sur le changement climatique et la transition juste</w:t>
      </w:r>
    </w:p>
    <w:p w14:paraId="4A3203B1" w14:textId="77777777" w:rsidR="00143669" w:rsidRDefault="00000000">
      <w:r>
        <w:rPr>
          <w:b/>
        </w:rPr>
        <w:t xml:space="preserve">Bouton : </w:t>
      </w:r>
      <w:r>
        <w:t>Lire le blog</w:t>
      </w:r>
    </w:p>
    <w:p w14:paraId="7BC48034" w14:textId="77777777" w:rsidR="00143669" w:rsidRDefault="00000000">
      <w:pPr>
        <w:pStyle w:val="Heading2"/>
      </w:pPr>
      <w:r>
        <w:lastRenderedPageBreak/>
        <w:t>Actualités par e-mail</w:t>
      </w:r>
    </w:p>
    <w:p w14:paraId="3C77421A" w14:textId="77777777" w:rsidR="00143669" w:rsidRDefault="00000000">
      <w:pPr>
        <w:keepNext/>
      </w:pPr>
      <w:r>
        <w:rPr>
          <w:b/>
        </w:rPr>
        <w:t xml:space="preserve">Titre : </w:t>
      </w:r>
      <w:r>
        <w:t>Recevez les actualités des formations ALREI</w:t>
      </w:r>
    </w:p>
    <w:p w14:paraId="462FB8FC" w14:textId="77777777" w:rsidR="00143669" w:rsidRDefault="00000000">
      <w:r>
        <w:rPr>
          <w:b/>
        </w:rPr>
        <w:t xml:space="preserve">Texte : </w:t>
      </w:r>
      <w:r>
        <w:t>Recevez les annonces de nouveaux programmes, de ressources en libre accès, de webinaires, de recherches et de possibilités de participation syndicale.</w:t>
      </w:r>
    </w:p>
    <w:p w14:paraId="2FD877B6" w14:textId="77777777" w:rsidR="00143669" w:rsidRDefault="00000000">
      <w:r>
        <w:rPr>
          <w:b/>
        </w:rPr>
        <w:t xml:space="preserve">Texte indicatif du champ e-mail : </w:t>
      </w:r>
      <w:r>
        <w:t>Saisissez votre adresse e-mail</w:t>
      </w:r>
    </w:p>
    <w:p w14:paraId="1E7544A1" w14:textId="77777777" w:rsidR="00143669" w:rsidRDefault="00000000">
      <w:r>
        <w:rPr>
          <w:b/>
        </w:rPr>
        <w:t xml:space="preserve">Bouton : </w:t>
      </w:r>
      <w:r>
        <w:t>S’abonner</w:t>
      </w:r>
    </w:p>
    <w:p w14:paraId="13D6A138" w14:textId="77777777" w:rsidR="00143669" w:rsidRDefault="00000000">
      <w:r>
        <w:rPr>
          <w:b/>
        </w:rPr>
        <w:t xml:space="preserve">Mention de consentement : </w:t>
      </w:r>
      <w:r>
        <w:t>En vous abonnant, vous acceptez de recevoir les actualités d’ALREI. Vous pouvez vous désabonner à tout moment.</w:t>
      </w:r>
    </w:p>
    <w:p w14:paraId="2BF394D2" w14:textId="77777777" w:rsidR="00143669" w:rsidRDefault="00000000">
      <w:pPr>
        <w:pStyle w:val="Note"/>
      </w:pPr>
      <w:r>
        <w:t>Note aux développeurs : Si le formulaire destiné aux personnes-ressources est conservé sur la page d’accueil, intégrez son envoi au même circuit de traitement que le formulaire détaillé de la page Contact. Ne créez pas de procédure de candidature distincte.</w:t>
      </w:r>
    </w:p>
    <w:p w14:paraId="3AA10DF6" w14:textId="77777777" w:rsidR="00143669" w:rsidRDefault="00000000">
      <w:pPr>
        <w:pStyle w:val="Heading2"/>
      </w:pPr>
      <w:r>
        <w:t>Comment commencer</w:t>
      </w:r>
    </w:p>
    <w:p w14:paraId="4FA16FC2" w14:textId="77777777" w:rsidR="00143669" w:rsidRDefault="00000000">
      <w:pPr>
        <w:keepNext/>
      </w:pPr>
      <w:r>
        <w:rPr>
          <w:b/>
        </w:rPr>
        <w:t xml:space="preserve">Titre : </w:t>
      </w:r>
      <w:r>
        <w:t>Commencez à vous former avec ALREI</w:t>
      </w:r>
    </w:p>
    <w:p w14:paraId="7F4933B3" w14:textId="77777777" w:rsidR="00143669" w:rsidRDefault="00000000">
      <w:pPr>
        <w:pStyle w:val="ListBullet"/>
      </w:pPr>
      <w:r>
        <w:t>Créez un compte avec une adresse e-mail à laquelle vous avez accès.</w:t>
      </w:r>
    </w:p>
    <w:p w14:paraId="36514C25" w14:textId="77777777" w:rsidR="00143669" w:rsidRDefault="00000000">
      <w:pPr>
        <w:pStyle w:val="ListBullet"/>
      </w:pPr>
      <w:r>
        <w:t>Parcourez les formations et vérifiez le public visé, le format, les dates et les conditions d’accès.</w:t>
      </w:r>
    </w:p>
    <w:p w14:paraId="67E2F37E" w14:textId="77777777" w:rsidR="00143669" w:rsidRDefault="00000000">
      <w:pPr>
        <w:pStyle w:val="ListBullet"/>
      </w:pPr>
      <w:r>
        <w:t>Suivez les instructions d’inscription, de candidature ou de désignation pour le programme choisi.</w:t>
      </w:r>
    </w:p>
    <w:p w14:paraId="08A410A1" w14:textId="77777777" w:rsidR="00143669" w:rsidRDefault="00000000">
      <w:pPr>
        <w:pStyle w:val="ListBullet"/>
      </w:pPr>
      <w:r>
        <w:t>Utilisez les supports pédagogiques, participez aux activités prévues et appliquez vos acquis dans votre syndicat ou sur votre lieu de travail.</w:t>
      </w:r>
    </w:p>
    <w:p w14:paraId="191E9A87" w14:textId="77777777" w:rsidR="00143669" w:rsidRDefault="00000000">
      <w:r>
        <w:rPr>
          <w:b/>
        </w:rPr>
        <w:t xml:space="preserve">Texte d’assistance : </w:t>
      </w:r>
      <w:r>
        <w:t xml:space="preserve">Besoin d’aide pour commencer ? Écrivez à </w:t>
      </w:r>
      <w:hyperlink r:id="rId17">
        <w:r>
          <w:rPr>
            <w:color w:val="0563C1"/>
            <w:u w:val="single"/>
          </w:rPr>
          <w:t>alrei@ituc-africa.org</w:t>
        </w:r>
      </w:hyperlink>
      <w:r>
        <w:t xml:space="preserve"> ou contactez-nous par téléphone ou WhatsApp au </w:t>
      </w:r>
      <w:hyperlink r:id="rId18">
        <w:r>
          <w:rPr>
            <w:color w:val="0563C1"/>
            <w:u w:val="single"/>
          </w:rPr>
          <w:t>+22890943434</w:t>
        </w:r>
      </w:hyperlink>
      <w:r>
        <w:t>.</w:t>
      </w:r>
    </w:p>
    <w:p w14:paraId="461ADCB3" w14:textId="77777777" w:rsidR="00143669" w:rsidRDefault="00000000">
      <w:pPr>
        <w:pStyle w:val="Heading2"/>
      </w:pPr>
      <w:r>
        <w:t>Boutons de la page d’accueil et destinations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672"/>
        <w:gridCol w:w="5976"/>
      </w:tblGrid>
      <w:tr w:rsidR="00143669" w14:paraId="55868BDB" w14:textId="77777777">
        <w:trPr>
          <w:cantSplit/>
          <w:tblHeader/>
          <w:jc w:val="center"/>
        </w:trPr>
        <w:tc>
          <w:tcPr>
            <w:tcW w:w="3672" w:type="dxa"/>
            <w:shd w:val="clear" w:color="auto" w:fill="333333"/>
            <w:tcMar>
              <w:top w:w="110" w:type="dxa"/>
              <w:left w:w="110" w:type="dxa"/>
              <w:bottom w:w="110" w:type="dxa"/>
              <w:right w:w="110" w:type="dxa"/>
            </w:tcMar>
            <w:vAlign w:val="center"/>
          </w:tcPr>
          <w:p w14:paraId="0F918696" w14:textId="77777777" w:rsidR="00143669" w:rsidRDefault="00000000">
            <w:pPr>
              <w:spacing w:before="40" w:after="40" w:line="247" w:lineRule="auto"/>
            </w:pPr>
            <w:r>
              <w:rPr>
                <w:b/>
                <w:color w:val="FFFFFF"/>
                <w:sz w:val="19"/>
              </w:rPr>
              <w:t>Bouton ou lien</w:t>
            </w:r>
          </w:p>
        </w:tc>
        <w:tc>
          <w:tcPr>
            <w:tcW w:w="5976" w:type="dxa"/>
            <w:shd w:val="clear" w:color="auto" w:fill="333333"/>
            <w:tcMar>
              <w:top w:w="110" w:type="dxa"/>
              <w:left w:w="110" w:type="dxa"/>
              <w:bottom w:w="110" w:type="dxa"/>
              <w:right w:w="110" w:type="dxa"/>
            </w:tcMar>
            <w:vAlign w:val="center"/>
          </w:tcPr>
          <w:p w14:paraId="5CE4EDE0" w14:textId="77777777" w:rsidR="00143669" w:rsidRDefault="00000000">
            <w:pPr>
              <w:spacing w:before="40" w:after="40" w:line="247" w:lineRule="auto"/>
            </w:pPr>
            <w:r>
              <w:rPr>
                <w:b/>
                <w:color w:val="FFFFFF"/>
                <w:sz w:val="19"/>
              </w:rPr>
              <w:t>Destination</w:t>
            </w:r>
          </w:p>
        </w:tc>
      </w:tr>
      <w:tr w:rsidR="00143669" w14:paraId="76D5BD5A" w14:textId="77777777">
        <w:trPr>
          <w:cantSplit/>
          <w:jc w:val="center"/>
        </w:trPr>
        <w:tc>
          <w:tcPr>
            <w:tcW w:w="3672" w:type="dxa"/>
            <w:shd w:val="clear" w:color="auto" w:fill="FFFFFF"/>
            <w:tcMar>
              <w:top w:w="110" w:type="dxa"/>
              <w:left w:w="110" w:type="dxa"/>
              <w:bottom w:w="110" w:type="dxa"/>
              <w:right w:w="110" w:type="dxa"/>
            </w:tcMar>
            <w:vAlign w:val="center"/>
          </w:tcPr>
          <w:p w14:paraId="25B03677" w14:textId="77777777" w:rsidR="00143669" w:rsidRDefault="00000000">
            <w:pPr>
              <w:spacing w:before="40" w:after="40" w:line="247" w:lineRule="auto"/>
            </w:pPr>
            <w:r>
              <w:rPr>
                <w:sz w:val="19"/>
              </w:rPr>
              <w:t>Découvrir les formations / Voir toutes les formations</w:t>
            </w:r>
          </w:p>
        </w:tc>
        <w:tc>
          <w:tcPr>
            <w:tcW w:w="5976" w:type="dxa"/>
            <w:shd w:val="clear" w:color="auto" w:fill="FFFFFF"/>
            <w:tcMar>
              <w:top w:w="110" w:type="dxa"/>
              <w:left w:w="110" w:type="dxa"/>
              <w:bottom w:w="110" w:type="dxa"/>
              <w:right w:w="110" w:type="dxa"/>
            </w:tcMar>
            <w:vAlign w:val="center"/>
          </w:tcPr>
          <w:p w14:paraId="742627E7" w14:textId="77777777" w:rsidR="00143669" w:rsidRDefault="00000000">
            <w:pPr>
              <w:spacing w:before="40" w:after="40" w:line="247" w:lineRule="auto"/>
            </w:pPr>
            <w:r>
              <w:rPr>
                <w:sz w:val="19"/>
              </w:rPr>
              <w:t>/fr/courses</w:t>
            </w:r>
          </w:p>
        </w:tc>
      </w:tr>
      <w:tr w:rsidR="00143669" w14:paraId="603D113E" w14:textId="77777777">
        <w:trPr>
          <w:cantSplit/>
          <w:jc w:val="center"/>
        </w:trPr>
        <w:tc>
          <w:tcPr>
            <w:tcW w:w="3672" w:type="dxa"/>
            <w:shd w:val="clear" w:color="auto" w:fill="F4F5F6"/>
            <w:tcMar>
              <w:top w:w="110" w:type="dxa"/>
              <w:left w:w="110" w:type="dxa"/>
              <w:bottom w:w="110" w:type="dxa"/>
              <w:right w:w="110" w:type="dxa"/>
            </w:tcMar>
            <w:vAlign w:val="center"/>
          </w:tcPr>
          <w:p w14:paraId="00CE303E" w14:textId="77777777" w:rsidR="00143669" w:rsidRDefault="00000000">
            <w:pPr>
              <w:spacing w:before="40" w:after="40" w:line="247" w:lineRule="auto"/>
            </w:pPr>
            <w:r>
              <w:rPr>
                <w:sz w:val="19"/>
              </w:rPr>
              <w:t>Créer un compte</w:t>
            </w:r>
          </w:p>
        </w:tc>
        <w:tc>
          <w:tcPr>
            <w:tcW w:w="5976" w:type="dxa"/>
            <w:shd w:val="clear" w:color="auto" w:fill="F4F5F6"/>
            <w:tcMar>
              <w:top w:w="110" w:type="dxa"/>
              <w:left w:w="110" w:type="dxa"/>
              <w:bottom w:w="110" w:type="dxa"/>
              <w:right w:w="110" w:type="dxa"/>
            </w:tcMar>
            <w:vAlign w:val="center"/>
          </w:tcPr>
          <w:p w14:paraId="011D6875" w14:textId="77777777" w:rsidR="00143669" w:rsidRDefault="00000000">
            <w:pPr>
              <w:spacing w:before="40" w:after="40" w:line="247" w:lineRule="auto"/>
            </w:pPr>
            <w:r>
              <w:rPr>
                <w:sz w:val="19"/>
              </w:rPr>
              <w:t>/fr/register</w:t>
            </w:r>
          </w:p>
        </w:tc>
      </w:tr>
      <w:tr w:rsidR="00143669" w14:paraId="51E6513F" w14:textId="77777777">
        <w:trPr>
          <w:cantSplit/>
          <w:jc w:val="center"/>
        </w:trPr>
        <w:tc>
          <w:tcPr>
            <w:tcW w:w="3672" w:type="dxa"/>
            <w:shd w:val="clear" w:color="auto" w:fill="FFFFFF"/>
            <w:tcMar>
              <w:top w:w="110" w:type="dxa"/>
              <w:left w:w="110" w:type="dxa"/>
              <w:bottom w:w="110" w:type="dxa"/>
              <w:right w:w="110" w:type="dxa"/>
            </w:tcMar>
            <w:vAlign w:val="center"/>
          </w:tcPr>
          <w:p w14:paraId="21CB5A77" w14:textId="77777777" w:rsidR="00143669" w:rsidRDefault="00000000">
            <w:pPr>
              <w:spacing w:before="40" w:after="40" w:line="247" w:lineRule="auto"/>
            </w:pPr>
            <w:r>
              <w:rPr>
                <w:sz w:val="19"/>
              </w:rPr>
              <w:t>Se connecter</w:t>
            </w:r>
          </w:p>
        </w:tc>
        <w:tc>
          <w:tcPr>
            <w:tcW w:w="5976" w:type="dxa"/>
            <w:shd w:val="clear" w:color="auto" w:fill="FFFFFF"/>
            <w:tcMar>
              <w:top w:w="110" w:type="dxa"/>
              <w:left w:w="110" w:type="dxa"/>
              <w:bottom w:w="110" w:type="dxa"/>
              <w:right w:w="110" w:type="dxa"/>
            </w:tcMar>
            <w:vAlign w:val="center"/>
          </w:tcPr>
          <w:p w14:paraId="115A57C8" w14:textId="77777777" w:rsidR="00143669" w:rsidRDefault="00000000">
            <w:pPr>
              <w:spacing w:before="40" w:after="40" w:line="247" w:lineRule="auto"/>
            </w:pPr>
            <w:r>
              <w:rPr>
                <w:sz w:val="19"/>
              </w:rPr>
              <w:t>/fr/register?tab=login</w:t>
            </w:r>
          </w:p>
        </w:tc>
      </w:tr>
      <w:tr w:rsidR="00143669" w14:paraId="4D837AA3" w14:textId="77777777">
        <w:trPr>
          <w:cantSplit/>
          <w:jc w:val="center"/>
        </w:trPr>
        <w:tc>
          <w:tcPr>
            <w:tcW w:w="3672" w:type="dxa"/>
            <w:shd w:val="clear" w:color="auto" w:fill="F4F5F6"/>
            <w:tcMar>
              <w:top w:w="110" w:type="dxa"/>
              <w:left w:w="110" w:type="dxa"/>
              <w:bottom w:w="110" w:type="dxa"/>
              <w:right w:w="110" w:type="dxa"/>
            </w:tcMar>
            <w:vAlign w:val="center"/>
          </w:tcPr>
          <w:p w14:paraId="0BC7C391" w14:textId="77777777" w:rsidR="00143669" w:rsidRDefault="00000000">
            <w:pPr>
              <w:spacing w:before="40" w:after="40" w:line="247" w:lineRule="auto"/>
            </w:pPr>
            <w:r>
              <w:rPr>
                <w:sz w:val="19"/>
              </w:rPr>
              <w:t>Parcourir les ressources en libre accès</w:t>
            </w:r>
          </w:p>
        </w:tc>
        <w:tc>
          <w:tcPr>
            <w:tcW w:w="5976" w:type="dxa"/>
            <w:shd w:val="clear" w:color="auto" w:fill="F4F5F6"/>
            <w:tcMar>
              <w:top w:w="110" w:type="dxa"/>
              <w:left w:w="110" w:type="dxa"/>
              <w:bottom w:w="110" w:type="dxa"/>
              <w:right w:w="110" w:type="dxa"/>
            </w:tcMar>
            <w:vAlign w:val="center"/>
          </w:tcPr>
          <w:p w14:paraId="09A657D0" w14:textId="77777777" w:rsidR="00143669" w:rsidRDefault="00000000">
            <w:pPr>
              <w:spacing w:before="40" w:after="40" w:line="247" w:lineRule="auto"/>
            </w:pPr>
            <w:r>
              <w:rPr>
                <w:sz w:val="19"/>
              </w:rPr>
              <w:t>/fr/courses — afficher la rubrique des ressources en libre accès</w:t>
            </w:r>
          </w:p>
        </w:tc>
      </w:tr>
      <w:tr w:rsidR="00143669" w14:paraId="39B6EF6B" w14:textId="77777777">
        <w:trPr>
          <w:cantSplit/>
          <w:jc w:val="center"/>
        </w:trPr>
        <w:tc>
          <w:tcPr>
            <w:tcW w:w="3672" w:type="dxa"/>
            <w:shd w:val="clear" w:color="auto" w:fill="FFFFFF"/>
            <w:tcMar>
              <w:top w:w="110" w:type="dxa"/>
              <w:left w:w="110" w:type="dxa"/>
              <w:bottom w:w="110" w:type="dxa"/>
              <w:right w:w="110" w:type="dxa"/>
            </w:tcMar>
            <w:vAlign w:val="center"/>
          </w:tcPr>
          <w:p w14:paraId="4804A245" w14:textId="77777777" w:rsidR="00143669" w:rsidRDefault="00000000">
            <w:pPr>
              <w:spacing w:before="40" w:after="40" w:line="247" w:lineRule="auto"/>
            </w:pPr>
            <w:r>
              <w:rPr>
                <w:sz w:val="19"/>
              </w:rPr>
              <w:t>En savoir plus sur ALREI</w:t>
            </w:r>
          </w:p>
        </w:tc>
        <w:tc>
          <w:tcPr>
            <w:tcW w:w="5976" w:type="dxa"/>
            <w:shd w:val="clear" w:color="auto" w:fill="FFFFFF"/>
            <w:tcMar>
              <w:top w:w="110" w:type="dxa"/>
              <w:left w:w="110" w:type="dxa"/>
              <w:bottom w:w="110" w:type="dxa"/>
              <w:right w:w="110" w:type="dxa"/>
            </w:tcMar>
            <w:vAlign w:val="center"/>
          </w:tcPr>
          <w:p w14:paraId="74D20FD9" w14:textId="77777777" w:rsidR="00143669" w:rsidRDefault="00000000">
            <w:pPr>
              <w:spacing w:before="40" w:after="40" w:line="247" w:lineRule="auto"/>
            </w:pPr>
            <w:r>
              <w:rPr>
                <w:sz w:val="19"/>
              </w:rPr>
              <w:t>/fr/about-us</w:t>
            </w:r>
          </w:p>
        </w:tc>
      </w:tr>
      <w:tr w:rsidR="00143669" w14:paraId="48AA1475" w14:textId="77777777">
        <w:trPr>
          <w:cantSplit/>
          <w:jc w:val="center"/>
        </w:trPr>
        <w:tc>
          <w:tcPr>
            <w:tcW w:w="3672" w:type="dxa"/>
            <w:shd w:val="clear" w:color="auto" w:fill="F4F5F6"/>
            <w:tcMar>
              <w:top w:w="110" w:type="dxa"/>
              <w:left w:w="110" w:type="dxa"/>
              <w:bottom w:w="110" w:type="dxa"/>
              <w:right w:w="110" w:type="dxa"/>
            </w:tcMar>
            <w:vAlign w:val="center"/>
          </w:tcPr>
          <w:p w14:paraId="3A0BB1D1" w14:textId="77777777" w:rsidR="00143669" w:rsidRDefault="00000000">
            <w:pPr>
              <w:spacing w:before="40" w:after="40" w:line="247" w:lineRule="auto"/>
            </w:pPr>
            <w:r>
              <w:rPr>
                <w:sz w:val="19"/>
              </w:rPr>
              <w:t>Contribuer comme personne-ressource</w:t>
            </w:r>
          </w:p>
        </w:tc>
        <w:tc>
          <w:tcPr>
            <w:tcW w:w="5976" w:type="dxa"/>
            <w:shd w:val="clear" w:color="auto" w:fill="F4F5F6"/>
            <w:tcMar>
              <w:top w:w="110" w:type="dxa"/>
              <w:left w:w="110" w:type="dxa"/>
              <w:bottom w:w="110" w:type="dxa"/>
              <w:right w:w="110" w:type="dxa"/>
            </w:tcMar>
            <w:vAlign w:val="center"/>
          </w:tcPr>
          <w:p w14:paraId="6DB15F83" w14:textId="77777777" w:rsidR="00143669" w:rsidRDefault="00000000">
            <w:pPr>
              <w:spacing w:before="40" w:after="40" w:line="247" w:lineRule="auto"/>
            </w:pPr>
            <w:r>
              <w:rPr>
                <w:sz w:val="19"/>
              </w:rPr>
              <w:t>/fr/contact — ouvrir le formulaire de demande des personnes-ressources</w:t>
            </w:r>
          </w:p>
        </w:tc>
      </w:tr>
      <w:tr w:rsidR="00143669" w14:paraId="24D9A941" w14:textId="77777777">
        <w:trPr>
          <w:cantSplit/>
          <w:jc w:val="center"/>
        </w:trPr>
        <w:tc>
          <w:tcPr>
            <w:tcW w:w="3672" w:type="dxa"/>
            <w:shd w:val="clear" w:color="auto" w:fill="FFFFFF"/>
            <w:tcMar>
              <w:top w:w="110" w:type="dxa"/>
              <w:left w:w="110" w:type="dxa"/>
              <w:bottom w:w="110" w:type="dxa"/>
              <w:right w:w="110" w:type="dxa"/>
            </w:tcMar>
            <w:vAlign w:val="center"/>
          </w:tcPr>
          <w:p w14:paraId="3FDFADB0" w14:textId="77777777" w:rsidR="00143669" w:rsidRDefault="00000000">
            <w:pPr>
              <w:spacing w:before="40" w:after="40" w:line="247" w:lineRule="auto"/>
            </w:pPr>
            <w:r>
              <w:rPr>
                <w:sz w:val="19"/>
              </w:rPr>
              <w:t>Lire le blog</w:t>
            </w:r>
          </w:p>
        </w:tc>
        <w:tc>
          <w:tcPr>
            <w:tcW w:w="5976" w:type="dxa"/>
            <w:shd w:val="clear" w:color="auto" w:fill="FFFFFF"/>
            <w:tcMar>
              <w:top w:w="110" w:type="dxa"/>
              <w:left w:w="110" w:type="dxa"/>
              <w:bottom w:w="110" w:type="dxa"/>
              <w:right w:w="110" w:type="dxa"/>
            </w:tcMar>
            <w:vAlign w:val="center"/>
          </w:tcPr>
          <w:p w14:paraId="031702F8" w14:textId="77777777" w:rsidR="00143669" w:rsidRDefault="00000000">
            <w:pPr>
              <w:spacing w:before="40" w:after="40" w:line="247" w:lineRule="auto"/>
            </w:pPr>
            <w:r>
              <w:rPr>
                <w:sz w:val="19"/>
              </w:rPr>
              <w:t>/fr/blog</w:t>
            </w:r>
          </w:p>
        </w:tc>
      </w:tr>
      <w:tr w:rsidR="00143669" w14:paraId="5FF9A99A" w14:textId="77777777">
        <w:trPr>
          <w:cantSplit/>
          <w:jc w:val="center"/>
        </w:trPr>
        <w:tc>
          <w:tcPr>
            <w:tcW w:w="3672" w:type="dxa"/>
            <w:shd w:val="clear" w:color="auto" w:fill="F4F5F6"/>
            <w:tcMar>
              <w:top w:w="110" w:type="dxa"/>
              <w:left w:w="110" w:type="dxa"/>
              <w:bottom w:w="110" w:type="dxa"/>
              <w:right w:w="110" w:type="dxa"/>
            </w:tcMar>
            <w:vAlign w:val="center"/>
          </w:tcPr>
          <w:p w14:paraId="4D3EEF31" w14:textId="77777777" w:rsidR="00143669" w:rsidRDefault="00000000">
            <w:pPr>
              <w:spacing w:before="40" w:after="40" w:line="247" w:lineRule="auto"/>
            </w:pPr>
            <w:r>
              <w:rPr>
                <w:sz w:val="19"/>
              </w:rPr>
              <w:t>Aperçu TULDA / Économie informelle / Transition juste</w:t>
            </w:r>
          </w:p>
        </w:tc>
        <w:tc>
          <w:tcPr>
            <w:tcW w:w="5976" w:type="dxa"/>
            <w:shd w:val="clear" w:color="auto" w:fill="F4F5F6"/>
            <w:tcMar>
              <w:top w:w="110" w:type="dxa"/>
              <w:left w:w="110" w:type="dxa"/>
              <w:bottom w:w="110" w:type="dxa"/>
              <w:right w:w="110" w:type="dxa"/>
            </w:tcMar>
            <w:vAlign w:val="center"/>
          </w:tcPr>
          <w:p w14:paraId="026B0DB6" w14:textId="77777777" w:rsidR="00143669" w:rsidRDefault="00000000">
            <w:pPr>
              <w:spacing w:before="40" w:after="40" w:line="247" w:lineRule="auto"/>
            </w:pPr>
            <w:r>
              <w:rPr>
                <w:sz w:val="19"/>
              </w:rPr>
              <w:t>L’article correspondant créé dans le chapitre Blog</w:t>
            </w:r>
          </w:p>
        </w:tc>
      </w:tr>
      <w:tr w:rsidR="00143669" w14:paraId="14895889" w14:textId="77777777">
        <w:trPr>
          <w:cantSplit/>
          <w:jc w:val="center"/>
        </w:trPr>
        <w:tc>
          <w:tcPr>
            <w:tcW w:w="3672" w:type="dxa"/>
            <w:shd w:val="clear" w:color="auto" w:fill="FFFFFF"/>
            <w:tcMar>
              <w:top w:w="110" w:type="dxa"/>
              <w:left w:w="110" w:type="dxa"/>
              <w:bottom w:w="110" w:type="dxa"/>
              <w:right w:w="110" w:type="dxa"/>
            </w:tcMar>
            <w:vAlign w:val="center"/>
          </w:tcPr>
          <w:p w14:paraId="07EC526A" w14:textId="77777777" w:rsidR="00143669" w:rsidRDefault="00000000">
            <w:pPr>
              <w:spacing w:before="40" w:after="40" w:line="247" w:lineRule="auto"/>
            </w:pPr>
            <w:r>
              <w:rPr>
                <w:sz w:val="19"/>
              </w:rPr>
              <w:t>S’abonner</w:t>
            </w:r>
          </w:p>
        </w:tc>
        <w:tc>
          <w:tcPr>
            <w:tcW w:w="5976" w:type="dxa"/>
            <w:shd w:val="clear" w:color="auto" w:fill="FFFFFF"/>
            <w:tcMar>
              <w:top w:w="110" w:type="dxa"/>
              <w:left w:w="110" w:type="dxa"/>
              <w:bottom w:w="110" w:type="dxa"/>
              <w:right w:w="110" w:type="dxa"/>
            </w:tcMar>
            <w:vAlign w:val="center"/>
          </w:tcPr>
          <w:p w14:paraId="10227258" w14:textId="77777777" w:rsidR="00143669" w:rsidRDefault="00000000">
            <w:pPr>
              <w:spacing w:before="40" w:after="40" w:line="247" w:lineRule="auto"/>
            </w:pPr>
            <w:r>
              <w:rPr>
                <w:sz w:val="19"/>
              </w:rPr>
              <w:t>Envoyer le formulaire d’abonnement aux actualités par e-mail ; afficher un message de confirmation ou d’erreur</w:t>
            </w:r>
          </w:p>
        </w:tc>
      </w:tr>
    </w:tbl>
    <w:p w14:paraId="74164CF1" w14:textId="77777777" w:rsidR="00143669" w:rsidRDefault="00143669"/>
    <w:p w14:paraId="1692BD34" w14:textId="77777777" w:rsidR="00143669" w:rsidRDefault="00000000">
      <w:r>
        <w:rPr>
          <w:b/>
        </w:rPr>
        <w:t xml:space="preserve">Confirmation de l’abonnement : </w:t>
      </w:r>
      <w:r>
        <w:t>Merci. Vous êtes abonné aux actualités des formations ALREI.</w:t>
      </w:r>
    </w:p>
    <w:p w14:paraId="16712CEA" w14:textId="77777777" w:rsidR="00143669" w:rsidRDefault="00000000">
      <w:r>
        <w:rPr>
          <w:b/>
        </w:rPr>
        <w:lastRenderedPageBreak/>
        <w:t xml:space="preserve">Erreur d’abonnement : </w:t>
      </w:r>
      <w:r>
        <w:t>Votre abonnement n’a pas pu être finalisé. Veuillez réessayer ou contacter ALREI.</w:t>
      </w:r>
    </w:p>
    <w:p w14:paraId="0ED4C941" w14:textId="77777777" w:rsidR="00143669" w:rsidRDefault="00000000">
      <w:pPr>
        <w:pStyle w:val="Note"/>
      </w:pPr>
      <w:r>
        <w:t>Note aux développeurs : Reliez les boutons à des destinations fonctionnelles. Affichez le message indiquant l’absence d’inscriptions uniquement lorsqu’aucun programme n’est ouvert. Ajoutez les trois fiches d’aperçu des programmes de 2026 du chapitre Formations. Ne publiez pas de nombres de formations, de notes, de totaux de participants ou de témoignages inventés. Utilisez des photographies approuvées de travailleurs et de syndicalistes. Publiez les liens vers les ressources, les abonnements et les options de langue uniquement lorsque leurs fonctions et leurs contenus sont disponibles.</w:t>
      </w:r>
    </w:p>
    <w:p w14:paraId="14397797" w14:textId="77777777" w:rsidR="00143669" w:rsidRPr="009D74E6" w:rsidRDefault="00000000">
      <w:pPr>
        <w:pStyle w:val="Heading1"/>
        <w:rPr>
          <w:lang w:val="fr-FR"/>
        </w:rPr>
      </w:pPr>
      <w:bookmarkStart w:id="1" w:name="chapter_2"/>
      <w:r w:rsidRPr="009D74E6">
        <w:rPr>
          <w:lang w:val="fr-FR"/>
        </w:rPr>
        <w:lastRenderedPageBreak/>
        <w:t>2 Formations</w:t>
      </w:r>
      <w:bookmarkEnd w:id="1"/>
    </w:p>
    <w:p w14:paraId="7BAD9F70" w14:textId="77777777" w:rsidR="00143669" w:rsidRPr="009D74E6" w:rsidRDefault="00000000">
      <w:pPr>
        <w:rPr>
          <w:lang w:val="fr-FR"/>
        </w:rPr>
      </w:pPr>
      <w:proofErr w:type="spellStart"/>
      <w:r w:rsidRPr="009D74E6">
        <w:rPr>
          <w:b/>
          <w:lang w:val="fr-FR"/>
        </w:rPr>
        <w:t>Page</w:t>
      </w:r>
      <w:proofErr w:type="spellEnd"/>
      <w:r w:rsidRPr="009D74E6">
        <w:rPr>
          <w:b/>
          <w:lang w:val="fr-FR"/>
        </w:rPr>
        <w:t xml:space="preserve"> </w:t>
      </w:r>
      <w:proofErr w:type="gramStart"/>
      <w:r w:rsidRPr="009D74E6">
        <w:rPr>
          <w:b/>
          <w:lang w:val="fr-FR"/>
        </w:rPr>
        <w:t>du site web :</w:t>
      </w:r>
      <w:proofErr w:type="gramEnd"/>
      <w:r w:rsidRPr="009D74E6">
        <w:rPr>
          <w:b/>
          <w:lang w:val="fr-FR"/>
        </w:rPr>
        <w:t xml:space="preserve"> </w:t>
      </w:r>
      <w:hyperlink r:id="rId19">
        <w:r w:rsidRPr="009D74E6">
          <w:rPr>
            <w:color w:val="0563C1"/>
            <w:u w:val="single"/>
            <w:lang w:val="fr-FR"/>
          </w:rPr>
          <w:t>https://elearning.alrei.org/fr/courses</w:t>
        </w:r>
      </w:hyperlink>
    </w:p>
    <w:p w14:paraId="4ECA85BF" w14:textId="77777777" w:rsidR="00143669" w:rsidRDefault="00000000">
      <w:pPr>
        <w:pStyle w:val="Heading2"/>
      </w:pPr>
      <w:r>
        <w:t>Introduction de la liste des formations</w:t>
      </w:r>
    </w:p>
    <w:p w14:paraId="4A79C62E" w14:textId="77777777" w:rsidR="00143669" w:rsidRDefault="00000000">
      <w:r>
        <w:rPr>
          <w:b/>
        </w:rPr>
        <w:t xml:space="preserve">Titre de la liste : </w:t>
      </w:r>
      <w:r>
        <w:t>Découvrir les formations</w:t>
      </w:r>
    </w:p>
    <w:p w14:paraId="3CB4ABBA" w14:textId="77777777" w:rsidR="00143669" w:rsidRDefault="00000000">
      <w:r>
        <w:rPr>
          <w:b/>
        </w:rPr>
        <w:t xml:space="preserve">Introduction de la liste : </w:t>
      </w:r>
      <w:r>
        <w:t>Trouvez des modules à suivre à votre rythme, des formations animées, des webinaires et des programmes hybrides conçus pour les travailleurs et les acteurs syndicaux. Effectuez une recherche par thème, langue, format ou modalité d’accès.</w:t>
      </w:r>
    </w:p>
    <w:p w14:paraId="7A2CD050" w14:textId="77777777" w:rsidR="00143669" w:rsidRDefault="00000000">
      <w:r>
        <w:rPr>
          <w:b/>
        </w:rPr>
        <w:t xml:space="preserve">Texte indicatif du champ de recherche : </w:t>
      </w:r>
      <w:r>
        <w:t>Rechercher par titre de programme ou sujet lié au travail</w:t>
      </w:r>
    </w:p>
    <w:p w14:paraId="244093C9" w14:textId="77777777" w:rsidR="00143669" w:rsidRDefault="00000000">
      <w:r>
        <w:rPr>
          <w:b/>
        </w:rPr>
        <w:t xml:space="preserve">Filtres : </w:t>
      </w:r>
      <w:r>
        <w:t>Thème ; Langue ; Format ; Accès ; Statut</w:t>
      </w:r>
    </w:p>
    <w:p w14:paraId="5C72501F" w14:textId="77777777" w:rsidR="00143669" w:rsidRDefault="00000000">
      <w:r>
        <w:rPr>
          <w:b/>
        </w:rPr>
        <w:t xml:space="preserve">Message en l’absence de contenu : </w:t>
      </w:r>
      <w:r>
        <w:t>Aucun programme ne correspond à votre recherche. Supprimez un filtre ou abonnez-vous pour recevoir les annonces de nouvelles possibilités de formation.</w:t>
      </w:r>
    </w:p>
    <w:p w14:paraId="2878A7C1" w14:textId="77777777" w:rsidR="00143669" w:rsidRDefault="00000000">
      <w:pPr>
        <w:pStyle w:val="Heading2"/>
      </w:pPr>
      <w:r>
        <w:t>Champs des fiches de formation</w:t>
      </w:r>
    </w:p>
    <w:p w14:paraId="37C85F92" w14:textId="77777777" w:rsidR="00143669" w:rsidRDefault="00000000">
      <w:pPr>
        <w:pStyle w:val="ListBullet"/>
        <w:spacing w:after="60"/>
      </w:pPr>
      <w:r>
        <w:t>Titre du programme et brève description</w:t>
      </w:r>
    </w:p>
    <w:p w14:paraId="1D073052" w14:textId="77777777" w:rsidR="00143669" w:rsidRDefault="00000000">
      <w:pPr>
        <w:pStyle w:val="ListBullet"/>
        <w:spacing w:after="60"/>
      </w:pPr>
      <w:r>
        <w:t>Participants visés</w:t>
      </w:r>
    </w:p>
    <w:p w14:paraId="37D569D2" w14:textId="77777777" w:rsidR="00143669" w:rsidRDefault="00000000">
      <w:pPr>
        <w:pStyle w:val="ListBullet"/>
        <w:spacing w:after="60"/>
      </w:pPr>
      <w:r>
        <w:t>Langue et format</w:t>
      </w:r>
    </w:p>
    <w:p w14:paraId="11496154" w14:textId="77777777" w:rsidR="00143669" w:rsidRDefault="00000000">
      <w:pPr>
        <w:pStyle w:val="ListBullet"/>
        <w:spacing w:after="60"/>
      </w:pPr>
      <w:r>
        <w:t>Temps de formation estimé et dates</w:t>
      </w:r>
    </w:p>
    <w:p w14:paraId="4727844B" w14:textId="77777777" w:rsidR="00143669" w:rsidRDefault="00000000">
      <w:pPr>
        <w:pStyle w:val="ListBullet"/>
        <w:spacing w:after="60"/>
      </w:pPr>
      <w:r>
        <w:t>Accès libre, sur désignation, sur candidature ou sur invitation</w:t>
      </w:r>
    </w:p>
    <w:p w14:paraId="520B149A" w14:textId="77777777" w:rsidR="00143669" w:rsidRDefault="00000000">
      <w:pPr>
        <w:pStyle w:val="ListBullet"/>
        <w:spacing w:after="60"/>
      </w:pPr>
      <w:r>
        <w:t>Date limite et type d’attestation, le cas échéant</w:t>
      </w:r>
    </w:p>
    <w:p w14:paraId="0E222C3E" w14:textId="77777777" w:rsidR="00143669" w:rsidRDefault="00000000">
      <w:pPr>
        <w:pStyle w:val="Heading2"/>
      </w:pPr>
      <w:r>
        <w:t>Modèle de page détaillée d’une formation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416"/>
      </w:tblGrid>
      <w:tr w:rsidR="00143669" w14:paraId="54590D85" w14:textId="77777777">
        <w:trPr>
          <w:cantSplit/>
          <w:tblHeader/>
          <w:jc w:val="center"/>
        </w:trPr>
        <w:tc>
          <w:tcPr>
            <w:tcW w:w="2232" w:type="dxa"/>
            <w:shd w:val="clear" w:color="auto" w:fill="333333"/>
            <w:tcMar>
              <w:top w:w="110" w:type="dxa"/>
              <w:left w:w="110" w:type="dxa"/>
              <w:bottom w:w="110" w:type="dxa"/>
              <w:right w:w="110" w:type="dxa"/>
            </w:tcMar>
            <w:vAlign w:val="center"/>
          </w:tcPr>
          <w:p w14:paraId="50080743" w14:textId="77777777" w:rsidR="00143669" w:rsidRDefault="00000000">
            <w:pPr>
              <w:spacing w:before="40" w:after="40" w:line="247" w:lineRule="auto"/>
            </w:pPr>
            <w:r>
              <w:rPr>
                <w:b/>
                <w:color w:val="FFFFFF"/>
                <w:sz w:val="19"/>
              </w:rPr>
              <w:t>Rubrique</w:t>
            </w:r>
          </w:p>
        </w:tc>
        <w:tc>
          <w:tcPr>
            <w:tcW w:w="7416" w:type="dxa"/>
            <w:shd w:val="clear" w:color="auto" w:fill="333333"/>
            <w:tcMar>
              <w:top w:w="110" w:type="dxa"/>
              <w:left w:w="110" w:type="dxa"/>
              <w:bottom w:w="110" w:type="dxa"/>
              <w:right w:w="110" w:type="dxa"/>
            </w:tcMar>
            <w:vAlign w:val="center"/>
          </w:tcPr>
          <w:p w14:paraId="5F0B6CC8" w14:textId="77777777" w:rsidR="00143669" w:rsidRDefault="00000000">
            <w:pPr>
              <w:spacing w:before="40" w:after="40" w:line="247" w:lineRule="auto"/>
            </w:pPr>
            <w:r>
              <w:rPr>
                <w:b/>
                <w:color w:val="FFFFFF"/>
                <w:sz w:val="19"/>
              </w:rPr>
              <w:t>Contenu requis</w:t>
            </w:r>
          </w:p>
        </w:tc>
      </w:tr>
      <w:tr w:rsidR="00143669" w14:paraId="4B0AA972" w14:textId="77777777">
        <w:trPr>
          <w:cantSplit/>
          <w:jc w:val="center"/>
        </w:trPr>
        <w:tc>
          <w:tcPr>
            <w:tcW w:w="2232" w:type="dxa"/>
            <w:shd w:val="clear" w:color="auto" w:fill="FFFFFF"/>
            <w:tcMar>
              <w:top w:w="110" w:type="dxa"/>
              <w:left w:w="110" w:type="dxa"/>
              <w:bottom w:w="110" w:type="dxa"/>
              <w:right w:w="110" w:type="dxa"/>
            </w:tcMar>
            <w:vAlign w:val="center"/>
          </w:tcPr>
          <w:p w14:paraId="7768917D" w14:textId="77777777" w:rsidR="00143669" w:rsidRDefault="00000000">
            <w:pPr>
              <w:spacing w:before="40" w:after="40" w:line="247" w:lineRule="auto"/>
            </w:pPr>
            <w:r>
              <w:rPr>
                <w:sz w:val="19"/>
              </w:rPr>
              <w:t>Présentation générale</w:t>
            </w:r>
          </w:p>
        </w:tc>
        <w:tc>
          <w:tcPr>
            <w:tcW w:w="7416" w:type="dxa"/>
            <w:shd w:val="clear" w:color="auto" w:fill="FFFFFF"/>
            <w:tcMar>
              <w:top w:w="110" w:type="dxa"/>
              <w:left w:w="110" w:type="dxa"/>
              <w:bottom w:w="110" w:type="dxa"/>
              <w:right w:w="110" w:type="dxa"/>
            </w:tcMar>
            <w:vAlign w:val="center"/>
          </w:tcPr>
          <w:p w14:paraId="01A25104" w14:textId="77777777" w:rsidR="00143669" w:rsidRDefault="00000000">
            <w:pPr>
              <w:spacing w:before="40" w:after="40" w:line="247" w:lineRule="auto"/>
            </w:pPr>
            <w:r>
              <w:rPr>
                <w:sz w:val="19"/>
              </w:rPr>
              <w:t>La question liée au travail abordée et son importance pour les participants visés.</w:t>
            </w:r>
          </w:p>
        </w:tc>
      </w:tr>
      <w:tr w:rsidR="00143669" w14:paraId="41F1ACDA" w14:textId="77777777">
        <w:trPr>
          <w:cantSplit/>
          <w:jc w:val="center"/>
        </w:trPr>
        <w:tc>
          <w:tcPr>
            <w:tcW w:w="2232" w:type="dxa"/>
            <w:shd w:val="clear" w:color="auto" w:fill="F4F5F6"/>
            <w:tcMar>
              <w:top w:w="110" w:type="dxa"/>
              <w:left w:w="110" w:type="dxa"/>
              <w:bottom w:w="110" w:type="dxa"/>
              <w:right w:w="110" w:type="dxa"/>
            </w:tcMar>
            <w:vAlign w:val="center"/>
          </w:tcPr>
          <w:p w14:paraId="73134D95" w14:textId="77777777" w:rsidR="00143669" w:rsidRDefault="00000000">
            <w:pPr>
              <w:spacing w:before="40" w:after="40" w:line="247" w:lineRule="auto"/>
            </w:pPr>
            <w:r>
              <w:rPr>
                <w:sz w:val="19"/>
              </w:rPr>
              <w:t>Public visé</w:t>
            </w:r>
          </w:p>
        </w:tc>
        <w:tc>
          <w:tcPr>
            <w:tcW w:w="7416" w:type="dxa"/>
            <w:shd w:val="clear" w:color="auto" w:fill="F4F5F6"/>
            <w:tcMar>
              <w:top w:w="110" w:type="dxa"/>
              <w:left w:w="110" w:type="dxa"/>
              <w:bottom w:w="110" w:type="dxa"/>
              <w:right w:w="110" w:type="dxa"/>
            </w:tcMar>
            <w:vAlign w:val="center"/>
          </w:tcPr>
          <w:p w14:paraId="46944A42" w14:textId="77777777" w:rsidR="00143669" w:rsidRDefault="00000000">
            <w:pPr>
              <w:spacing w:before="40" w:after="40" w:line="247" w:lineRule="auto"/>
            </w:pPr>
            <w:r>
              <w:rPr>
                <w:sz w:val="19"/>
              </w:rPr>
              <w:t>Fonction syndicale, secteur, expérience ou condition de désignation pertinente.</w:t>
            </w:r>
          </w:p>
        </w:tc>
      </w:tr>
      <w:tr w:rsidR="00143669" w14:paraId="27E2260A" w14:textId="77777777">
        <w:trPr>
          <w:cantSplit/>
          <w:jc w:val="center"/>
        </w:trPr>
        <w:tc>
          <w:tcPr>
            <w:tcW w:w="2232" w:type="dxa"/>
            <w:shd w:val="clear" w:color="auto" w:fill="FFFFFF"/>
            <w:tcMar>
              <w:top w:w="110" w:type="dxa"/>
              <w:left w:w="110" w:type="dxa"/>
              <w:bottom w:w="110" w:type="dxa"/>
              <w:right w:w="110" w:type="dxa"/>
            </w:tcMar>
            <w:vAlign w:val="center"/>
          </w:tcPr>
          <w:p w14:paraId="6F811018" w14:textId="77777777" w:rsidR="00143669" w:rsidRDefault="00000000">
            <w:pPr>
              <w:spacing w:before="40" w:after="40" w:line="247" w:lineRule="auto"/>
            </w:pPr>
            <w:r>
              <w:rPr>
                <w:sz w:val="19"/>
              </w:rPr>
              <w:t>Acquis attendus</w:t>
            </w:r>
          </w:p>
        </w:tc>
        <w:tc>
          <w:tcPr>
            <w:tcW w:w="7416" w:type="dxa"/>
            <w:shd w:val="clear" w:color="auto" w:fill="FFFFFF"/>
            <w:tcMar>
              <w:top w:w="110" w:type="dxa"/>
              <w:left w:w="110" w:type="dxa"/>
              <w:bottom w:w="110" w:type="dxa"/>
              <w:right w:w="110" w:type="dxa"/>
            </w:tcMar>
            <w:vAlign w:val="center"/>
          </w:tcPr>
          <w:p w14:paraId="45534DF2" w14:textId="77777777" w:rsidR="00143669" w:rsidRDefault="00000000">
            <w:pPr>
              <w:spacing w:before="40" w:after="40" w:line="247" w:lineRule="auto"/>
            </w:pPr>
            <w:r>
              <w:rPr>
                <w:sz w:val="19"/>
              </w:rPr>
              <w:t>Quatre à six acquis observables commençant par analyser, appliquer, élaborer, évaluer, préparer ou présenter.</w:t>
            </w:r>
          </w:p>
        </w:tc>
      </w:tr>
      <w:tr w:rsidR="00143669" w14:paraId="2D415EBC" w14:textId="77777777">
        <w:trPr>
          <w:cantSplit/>
          <w:jc w:val="center"/>
        </w:trPr>
        <w:tc>
          <w:tcPr>
            <w:tcW w:w="2232" w:type="dxa"/>
            <w:shd w:val="clear" w:color="auto" w:fill="F4F5F6"/>
            <w:tcMar>
              <w:top w:w="110" w:type="dxa"/>
              <w:left w:w="110" w:type="dxa"/>
              <w:bottom w:w="110" w:type="dxa"/>
              <w:right w:w="110" w:type="dxa"/>
            </w:tcMar>
            <w:vAlign w:val="center"/>
          </w:tcPr>
          <w:p w14:paraId="29DA2168" w14:textId="77777777" w:rsidR="00143669" w:rsidRDefault="00000000">
            <w:pPr>
              <w:spacing w:before="40" w:after="40" w:line="247" w:lineRule="auto"/>
            </w:pPr>
            <w:r>
              <w:rPr>
                <w:sz w:val="19"/>
              </w:rPr>
              <w:t>Modules</w:t>
            </w:r>
          </w:p>
        </w:tc>
        <w:tc>
          <w:tcPr>
            <w:tcW w:w="7416" w:type="dxa"/>
            <w:shd w:val="clear" w:color="auto" w:fill="F4F5F6"/>
            <w:tcMar>
              <w:top w:w="110" w:type="dxa"/>
              <w:left w:w="110" w:type="dxa"/>
              <w:bottom w:w="110" w:type="dxa"/>
              <w:right w:w="110" w:type="dxa"/>
            </w:tcMar>
            <w:vAlign w:val="center"/>
          </w:tcPr>
          <w:p w14:paraId="3040491B" w14:textId="77777777" w:rsidR="00143669" w:rsidRDefault="00000000">
            <w:pPr>
              <w:spacing w:before="40" w:after="40" w:line="247" w:lineRule="auto"/>
            </w:pPr>
            <w:r>
              <w:rPr>
                <w:sz w:val="19"/>
              </w:rPr>
              <w:t>Titres des modules, résumés et personnes-ressources après approbation.</w:t>
            </w:r>
          </w:p>
        </w:tc>
      </w:tr>
      <w:tr w:rsidR="00143669" w14:paraId="76323099" w14:textId="77777777">
        <w:trPr>
          <w:cantSplit/>
          <w:jc w:val="center"/>
        </w:trPr>
        <w:tc>
          <w:tcPr>
            <w:tcW w:w="2232" w:type="dxa"/>
            <w:shd w:val="clear" w:color="auto" w:fill="FFFFFF"/>
            <w:tcMar>
              <w:top w:w="110" w:type="dxa"/>
              <w:left w:w="110" w:type="dxa"/>
              <w:bottom w:w="110" w:type="dxa"/>
              <w:right w:w="110" w:type="dxa"/>
            </w:tcMar>
            <w:vAlign w:val="center"/>
          </w:tcPr>
          <w:p w14:paraId="3FDC288A" w14:textId="77777777" w:rsidR="00143669" w:rsidRDefault="00000000">
            <w:pPr>
              <w:spacing w:before="40" w:after="40" w:line="247" w:lineRule="auto"/>
            </w:pPr>
            <w:r>
              <w:rPr>
                <w:sz w:val="19"/>
              </w:rPr>
              <w:t>Modalités de formation</w:t>
            </w:r>
          </w:p>
        </w:tc>
        <w:tc>
          <w:tcPr>
            <w:tcW w:w="7416" w:type="dxa"/>
            <w:shd w:val="clear" w:color="auto" w:fill="FFFFFF"/>
            <w:tcMar>
              <w:top w:w="110" w:type="dxa"/>
              <w:left w:w="110" w:type="dxa"/>
              <w:bottom w:w="110" w:type="dxa"/>
              <w:right w:w="110" w:type="dxa"/>
            </w:tcMar>
            <w:vAlign w:val="center"/>
          </w:tcPr>
          <w:p w14:paraId="7C0C1297" w14:textId="77777777" w:rsidR="00143669" w:rsidRDefault="00000000">
            <w:pPr>
              <w:spacing w:before="40" w:after="40" w:line="247" w:lineRule="auto"/>
            </w:pPr>
            <w:r>
              <w:rPr>
                <w:sz w:val="19"/>
              </w:rPr>
              <w:t>Répartition entre vidéos, lectures, séances en direct, discussions, sondages et travaux pratiques.</w:t>
            </w:r>
          </w:p>
        </w:tc>
      </w:tr>
      <w:tr w:rsidR="00143669" w14:paraId="6A8143BB" w14:textId="77777777">
        <w:trPr>
          <w:cantSplit/>
          <w:jc w:val="center"/>
        </w:trPr>
        <w:tc>
          <w:tcPr>
            <w:tcW w:w="2232" w:type="dxa"/>
            <w:shd w:val="clear" w:color="auto" w:fill="F4F5F6"/>
            <w:tcMar>
              <w:top w:w="110" w:type="dxa"/>
              <w:left w:w="110" w:type="dxa"/>
              <w:bottom w:w="110" w:type="dxa"/>
              <w:right w:w="110" w:type="dxa"/>
            </w:tcMar>
            <w:vAlign w:val="center"/>
          </w:tcPr>
          <w:p w14:paraId="7E7F669F" w14:textId="77777777" w:rsidR="00143669" w:rsidRDefault="00000000">
            <w:pPr>
              <w:spacing w:before="40" w:after="40" w:line="247" w:lineRule="auto"/>
            </w:pPr>
            <w:r>
              <w:rPr>
                <w:sz w:val="19"/>
              </w:rPr>
              <w:t>Évaluation</w:t>
            </w:r>
          </w:p>
        </w:tc>
        <w:tc>
          <w:tcPr>
            <w:tcW w:w="7416" w:type="dxa"/>
            <w:shd w:val="clear" w:color="auto" w:fill="F4F5F6"/>
            <w:tcMar>
              <w:top w:w="110" w:type="dxa"/>
              <w:left w:w="110" w:type="dxa"/>
              <w:bottom w:w="110" w:type="dxa"/>
              <w:right w:w="110" w:type="dxa"/>
            </w:tcMar>
            <w:vAlign w:val="center"/>
          </w:tcPr>
          <w:p w14:paraId="7890EA81" w14:textId="77777777" w:rsidR="00143669" w:rsidRDefault="00000000">
            <w:pPr>
              <w:spacing w:before="40" w:after="40" w:line="247" w:lineRule="auto"/>
            </w:pPr>
            <w:r>
              <w:rPr>
                <w:sz w:val="19"/>
              </w:rPr>
              <w:t>Exigences relatives aux quiz, à la participation et aux projets individuels après les modules.</w:t>
            </w:r>
          </w:p>
        </w:tc>
      </w:tr>
      <w:tr w:rsidR="00143669" w14:paraId="2119CC83" w14:textId="77777777">
        <w:trPr>
          <w:cantSplit/>
          <w:jc w:val="center"/>
        </w:trPr>
        <w:tc>
          <w:tcPr>
            <w:tcW w:w="2232" w:type="dxa"/>
            <w:shd w:val="clear" w:color="auto" w:fill="FFFFFF"/>
            <w:tcMar>
              <w:top w:w="110" w:type="dxa"/>
              <w:left w:w="110" w:type="dxa"/>
              <w:bottom w:w="110" w:type="dxa"/>
              <w:right w:w="110" w:type="dxa"/>
            </w:tcMar>
            <w:vAlign w:val="center"/>
          </w:tcPr>
          <w:p w14:paraId="7C105A49" w14:textId="77777777" w:rsidR="00143669" w:rsidRDefault="00000000">
            <w:pPr>
              <w:spacing w:before="40" w:after="40" w:line="247" w:lineRule="auto"/>
            </w:pPr>
            <w:r>
              <w:rPr>
                <w:sz w:val="19"/>
              </w:rPr>
              <w:t>Validation</w:t>
            </w:r>
          </w:p>
        </w:tc>
        <w:tc>
          <w:tcPr>
            <w:tcW w:w="7416" w:type="dxa"/>
            <w:shd w:val="clear" w:color="auto" w:fill="FFFFFF"/>
            <w:tcMar>
              <w:top w:w="110" w:type="dxa"/>
              <w:left w:w="110" w:type="dxa"/>
              <w:bottom w:w="110" w:type="dxa"/>
              <w:right w:w="110" w:type="dxa"/>
            </w:tcMar>
            <w:vAlign w:val="center"/>
          </w:tcPr>
          <w:p w14:paraId="1A649E4E" w14:textId="77777777" w:rsidR="00143669" w:rsidRDefault="00000000">
            <w:pPr>
              <w:spacing w:before="40" w:after="40" w:line="247" w:lineRule="auto"/>
            </w:pPr>
            <w:r>
              <w:rPr>
                <w:sz w:val="19"/>
              </w:rPr>
              <w:t>Conditions d’obtention d’une attestation de participation ou de fin de formation.</w:t>
            </w:r>
          </w:p>
        </w:tc>
      </w:tr>
      <w:tr w:rsidR="00143669" w14:paraId="2E83F40A" w14:textId="77777777">
        <w:trPr>
          <w:cantSplit/>
          <w:jc w:val="center"/>
        </w:trPr>
        <w:tc>
          <w:tcPr>
            <w:tcW w:w="2232" w:type="dxa"/>
            <w:shd w:val="clear" w:color="auto" w:fill="F4F5F6"/>
            <w:tcMar>
              <w:top w:w="110" w:type="dxa"/>
              <w:left w:w="110" w:type="dxa"/>
              <w:bottom w:w="110" w:type="dxa"/>
              <w:right w:w="110" w:type="dxa"/>
            </w:tcMar>
            <w:vAlign w:val="center"/>
          </w:tcPr>
          <w:p w14:paraId="75C77D93" w14:textId="77777777" w:rsidR="00143669" w:rsidRDefault="00000000">
            <w:pPr>
              <w:spacing w:before="40" w:after="40" w:line="247" w:lineRule="auto"/>
            </w:pPr>
            <w:r>
              <w:rPr>
                <w:sz w:val="19"/>
              </w:rPr>
              <w:t>Assistance</w:t>
            </w:r>
          </w:p>
        </w:tc>
        <w:tc>
          <w:tcPr>
            <w:tcW w:w="7416" w:type="dxa"/>
            <w:shd w:val="clear" w:color="auto" w:fill="F4F5F6"/>
            <w:tcMar>
              <w:top w:w="110" w:type="dxa"/>
              <w:left w:w="110" w:type="dxa"/>
              <w:bottom w:w="110" w:type="dxa"/>
              <w:right w:w="110" w:type="dxa"/>
            </w:tcMar>
            <w:vAlign w:val="center"/>
          </w:tcPr>
          <w:p w14:paraId="01297541" w14:textId="77777777" w:rsidR="00143669" w:rsidRDefault="00000000">
            <w:pPr>
              <w:spacing w:before="40" w:after="40" w:line="247" w:lineRule="auto"/>
            </w:pPr>
            <w:r>
              <w:rPr>
                <w:sz w:val="19"/>
              </w:rPr>
              <w:t xml:space="preserve">Pour toute question sur un programme ou l’accès, écrivez à </w:t>
            </w:r>
            <w:hyperlink r:id="rId20">
              <w:r>
                <w:rPr>
                  <w:color w:val="0563C1"/>
                  <w:u w:val="single"/>
                </w:rPr>
                <w:t>alrei@ituc-africa.org</w:t>
              </w:r>
            </w:hyperlink>
            <w:r>
              <w:rPr>
                <w:sz w:val="19"/>
              </w:rPr>
              <w:t>.</w:t>
            </w:r>
          </w:p>
        </w:tc>
      </w:tr>
    </w:tbl>
    <w:p w14:paraId="1735EAAB" w14:textId="77777777" w:rsidR="00143669" w:rsidRDefault="00000000">
      <w:pPr>
        <w:pStyle w:val="Heading2"/>
      </w:pPr>
      <w:r>
        <w:lastRenderedPageBreak/>
        <w:t>Fiches des programmes de 2026</w:t>
      </w:r>
    </w:p>
    <w:p w14:paraId="0A786898" w14:textId="77777777" w:rsidR="00143669" w:rsidRDefault="00000000">
      <w:r>
        <w:t>Utilisez ces brèves descriptions dans la liste des formations et dans l’aperçu des programmes de la page d’accueil. Les annonces complètes figurent sur la page Blog.</w:t>
      </w:r>
    </w:p>
    <w:p w14:paraId="48514F78" w14:textId="77777777" w:rsidR="00143669" w:rsidRDefault="00000000">
      <w:pPr>
        <w:pStyle w:val="Heading3"/>
      </w:pPr>
      <w:r>
        <w:t>TULDA 2026</w:t>
      </w:r>
    </w:p>
    <w:p w14:paraId="72629248" w14:textId="77777777" w:rsidR="00143669" w:rsidRDefault="00000000">
      <w:r>
        <w:rPr>
          <w:b/>
        </w:rPr>
        <w:t xml:space="preserve">Description : </w:t>
      </w:r>
      <w:r>
        <w:t>La sixième Académie de développement du leadership syndical porte sur le commerce numérique, la justice fiscale et le travail décent en Afrique. Elle aide les jeunes syndicalistes à comprendre les transformations numériques et à élaborer des réponses syndicales concrètes.</w:t>
      </w:r>
    </w:p>
    <w:p w14:paraId="4A92DB07" w14:textId="77777777" w:rsidR="00143669" w:rsidRDefault="00000000">
      <w:r>
        <w:rPr>
          <w:b/>
        </w:rPr>
        <w:t xml:space="preserve">Format : </w:t>
      </w:r>
      <w:r>
        <w:t>Formation hybride comprenant une phase en ligne et une phase résidentielle à Lomé, au Togo.</w:t>
      </w:r>
    </w:p>
    <w:p w14:paraId="7EE97395" w14:textId="77777777" w:rsidR="00143669" w:rsidRDefault="00000000">
      <w:r>
        <w:rPr>
          <w:b/>
        </w:rPr>
        <w:t xml:space="preserve">Calendrier et accès : </w:t>
      </w:r>
      <w:r>
        <w:t>Phase en ligne prévue les 29 et 30 octobre 2026. Phase résidentielle prévue en novembre 2026 ; les dates définitives et les modalités d’accès seront annoncées.</w:t>
      </w:r>
    </w:p>
    <w:p w14:paraId="5D040560" w14:textId="77777777" w:rsidR="00143669" w:rsidRDefault="00000000">
      <w:r>
        <w:rPr>
          <w:b/>
        </w:rPr>
        <w:t xml:space="preserve">Bouton : </w:t>
      </w:r>
      <w:r>
        <w:t>Lire l’annonce</w:t>
      </w:r>
    </w:p>
    <w:p w14:paraId="7E4F2371" w14:textId="77777777" w:rsidR="00143669" w:rsidRDefault="00000000">
      <w:pPr>
        <w:pStyle w:val="Heading3"/>
      </w:pPr>
      <w:r>
        <w:t>Manuel de formation pour la mise en place de campagnes de syndicalisation dans l’économie informelle</w:t>
      </w:r>
    </w:p>
    <w:p w14:paraId="3D0F91A6" w14:textId="77777777" w:rsidR="00143669" w:rsidRDefault="00000000">
      <w:r>
        <w:rPr>
          <w:b/>
        </w:rPr>
        <w:t xml:space="preserve">Description : </w:t>
      </w:r>
      <w:r>
        <w:t>Une formation en ligne et une boîte à outils pratique pour planifier des campagnes de syndicalisation, mobiliser les travailleurs de l’économie informelle, identifier des leaders et renforcer le pouvoir des travailleurs.</w:t>
      </w:r>
    </w:p>
    <w:p w14:paraId="195360DA" w14:textId="77777777" w:rsidR="00143669" w:rsidRDefault="00000000">
      <w:r>
        <w:rPr>
          <w:b/>
        </w:rPr>
        <w:t xml:space="preserve">Format : </w:t>
      </w:r>
      <w:r>
        <w:t>Formation en ligne, avec des supports conçus pour l’apprentissage à son rythme et l’éducation ouvrière en format hybride.</w:t>
      </w:r>
    </w:p>
    <w:p w14:paraId="2EB752FA" w14:textId="77777777" w:rsidR="00143669" w:rsidRDefault="00000000">
      <w:r>
        <w:rPr>
          <w:b/>
        </w:rPr>
        <w:t xml:space="preserve">Calendrier et accès : </w:t>
      </w:r>
      <w:r>
        <w:t>Lancement prévu en 2026. Les dates, la sélection des participants et les modalités d’accès seront annoncées.</w:t>
      </w:r>
    </w:p>
    <w:p w14:paraId="49F71B1C" w14:textId="77777777" w:rsidR="00143669" w:rsidRDefault="00000000">
      <w:r>
        <w:rPr>
          <w:b/>
        </w:rPr>
        <w:t xml:space="preserve">Bouton : </w:t>
      </w:r>
      <w:r>
        <w:t>Lire l’annonce</w:t>
      </w:r>
    </w:p>
    <w:p w14:paraId="27D7D64B" w14:textId="77777777" w:rsidR="00143669" w:rsidRDefault="00000000">
      <w:pPr>
        <w:pStyle w:val="Heading3"/>
      </w:pPr>
      <w:r>
        <w:t>Changement climatique et transition juste</w:t>
      </w:r>
    </w:p>
    <w:p w14:paraId="1E44BBE9" w14:textId="77777777" w:rsidR="00143669" w:rsidRDefault="00000000">
      <w:r>
        <w:rPr>
          <w:b/>
        </w:rPr>
        <w:t xml:space="preserve">Description : </w:t>
      </w:r>
      <w:r>
        <w:t>Un programme de formation centré sur les travailleurs, consacré aux effets du changement climatique, aux revendications pour une transition juste, à la participation des travailleurs et aux stratégies syndicales pour des transitions climatiques et énergétiques équitables.</w:t>
      </w:r>
    </w:p>
    <w:p w14:paraId="4DE9AA1E" w14:textId="77777777" w:rsidR="00143669" w:rsidRDefault="00000000">
      <w:r>
        <w:rPr>
          <w:b/>
        </w:rPr>
        <w:t xml:space="preserve">Format : </w:t>
      </w:r>
      <w:r>
        <w:t>Formation en ligne et hybride, avec des activités animées et des travaux pratiques syndicaux.</w:t>
      </w:r>
    </w:p>
    <w:p w14:paraId="18301DE3" w14:textId="77777777" w:rsidR="00143669" w:rsidRDefault="00000000">
      <w:r>
        <w:rPr>
          <w:b/>
        </w:rPr>
        <w:t xml:space="preserve">Calendrier et accès : </w:t>
      </w:r>
      <w:r>
        <w:t>Lancement prévu en 2026. Les dates, les critères de participation et l’organisation des cohortes seront annoncés.</w:t>
      </w:r>
    </w:p>
    <w:p w14:paraId="08F750E7" w14:textId="77777777" w:rsidR="00143669" w:rsidRDefault="00000000">
      <w:r>
        <w:rPr>
          <w:b/>
        </w:rPr>
        <w:t xml:space="preserve">Bouton : </w:t>
      </w:r>
      <w:r>
        <w:t>Lire l’annonce</w:t>
      </w:r>
    </w:p>
    <w:p w14:paraId="12E773AE" w14:textId="77777777" w:rsidR="00143669" w:rsidRDefault="00000000">
      <w:pPr>
        <w:pStyle w:val="Note"/>
      </w:pPr>
      <w:r>
        <w:t>Note aux développeurs : Reliez chaque bouton « Lire l’annonce » à l’article correspondant du blog. N’affichez pas « S’inscrire maintenant » tant que l’équipe du programme n’a pas activé les inscriptions. Ajoutez les informations approuvées sur les modules, la durée, les personnes-ressources et les exigences d’évaluation lorsqu’elles vous sont fournies ; ne les déduisez pas du modèle du site web.</w:t>
      </w:r>
    </w:p>
    <w:p w14:paraId="544D91CF" w14:textId="77777777" w:rsidR="00143669" w:rsidRDefault="00000000">
      <w:pPr>
        <w:pStyle w:val="Heading2"/>
      </w:pPr>
      <w:r>
        <w:t>Accès et participation</w:t>
      </w:r>
    </w:p>
    <w:p w14:paraId="3EDF837F" w14:textId="77777777" w:rsidR="00143669" w:rsidRDefault="00000000">
      <w:r>
        <w:t>L’accès aux programmes peut être libre, sur désignation, sur candidature ou limité à une cohorte invitée. Lisez les conditions d’accès avant de candidater. La création d’un compte ne vous inscrit pas automatiquement à tous les programmes.</w:t>
      </w:r>
    </w:p>
    <w:p w14:paraId="1FC47C0D" w14:textId="77777777" w:rsidR="00143669" w:rsidRDefault="00000000">
      <w:r>
        <w:rPr>
          <w:b/>
        </w:rPr>
        <w:t xml:space="preserve">Informations sur l’accès : </w:t>
      </w:r>
      <w:hyperlink r:id="rId21">
        <w:r>
          <w:rPr>
            <w:color w:val="0563C1"/>
            <w:u w:val="single"/>
          </w:rPr>
          <w:t>Accès aux formations</w:t>
        </w:r>
      </w:hyperlink>
    </w:p>
    <w:p w14:paraId="4FD7BB30" w14:textId="77777777" w:rsidR="00143669" w:rsidRDefault="00000000">
      <w:r>
        <w:rPr>
          <w:b/>
        </w:rPr>
        <w:t xml:space="preserve">Guide complet de participation : </w:t>
      </w:r>
      <w:hyperlink r:id="rId22">
        <w:r>
          <w:rPr>
            <w:color w:val="0563C1"/>
            <w:u w:val="single"/>
          </w:rPr>
          <w:t>Foire aux questions</w:t>
        </w:r>
      </w:hyperlink>
    </w:p>
    <w:p w14:paraId="223510AF" w14:textId="77777777" w:rsidR="00143669" w:rsidRDefault="00000000">
      <w:r>
        <w:rPr>
          <w:b/>
        </w:rPr>
        <w:t xml:space="preserve">Aide : </w:t>
      </w:r>
      <w:r>
        <w:t xml:space="preserve">Pour toute demande concernant les formations ou l’accès, écrivez à </w:t>
      </w:r>
      <w:hyperlink r:id="rId23">
        <w:r>
          <w:rPr>
            <w:color w:val="0563C1"/>
            <w:u w:val="single"/>
          </w:rPr>
          <w:t>alrei@ituc-africa.org</w:t>
        </w:r>
      </w:hyperlink>
      <w:r>
        <w:t xml:space="preserve"> ou contactez-nous par téléphone ou WhatsApp au </w:t>
      </w:r>
      <w:hyperlink r:id="rId24">
        <w:r>
          <w:rPr>
            <w:color w:val="0563C1"/>
            <w:u w:val="single"/>
          </w:rPr>
          <w:t>+22890943434</w:t>
        </w:r>
      </w:hyperlink>
      <w:r>
        <w:t>.</w:t>
      </w:r>
    </w:p>
    <w:p w14:paraId="68CDC0CB" w14:textId="77777777" w:rsidR="00143669" w:rsidRDefault="00000000">
      <w:pPr>
        <w:pStyle w:val="Heading2"/>
      </w:pPr>
      <w:r>
        <w:lastRenderedPageBreak/>
        <w:t>Création de compte et connexion</w:t>
      </w:r>
    </w:p>
    <w:p w14:paraId="386A26EE" w14:textId="77777777" w:rsidR="00143669" w:rsidRDefault="00000000">
      <w:pPr>
        <w:pStyle w:val="Note"/>
      </w:pPr>
      <w:r>
        <w:t>Note aux développeurs : Le texte suivant est destiné aux écrans de compte accessibles depuis la page Formations et l’en-tête commun, et non au corps du catalogue des formations.</w:t>
      </w:r>
    </w:p>
    <w:p w14:paraId="5B64439D" w14:textId="77777777" w:rsidR="00143669" w:rsidRDefault="00000000">
      <w:r>
        <w:rPr>
          <w:b/>
        </w:rPr>
        <w:t xml:space="preserve">Écran d’inscription : </w:t>
      </w:r>
      <w:hyperlink r:id="rId25">
        <w:r>
          <w:rPr>
            <w:color w:val="0563C1"/>
            <w:u w:val="single"/>
          </w:rPr>
          <w:t>https://elearning.alrei.org/fr/register</w:t>
        </w:r>
      </w:hyperlink>
    </w:p>
    <w:p w14:paraId="3082BEFE" w14:textId="77777777" w:rsidR="00143669" w:rsidRDefault="00000000">
      <w:r>
        <w:rPr>
          <w:b/>
        </w:rPr>
        <w:t xml:space="preserve">Écran de connexion : </w:t>
      </w:r>
      <w:hyperlink r:id="rId26">
        <w:r>
          <w:rPr>
            <w:color w:val="0563C1"/>
            <w:u w:val="single"/>
          </w:rPr>
          <w:t>https://elearning.alrei.org/fr/register?tab=login</w:t>
        </w:r>
      </w:hyperlink>
    </w:p>
    <w:p w14:paraId="22E5F1C3" w14:textId="77777777" w:rsidR="00143669" w:rsidRDefault="00000000">
      <w:pPr>
        <w:pStyle w:val="Heading3"/>
      </w:pPr>
      <w:r>
        <w:t>Inscription</w:t>
      </w:r>
    </w:p>
    <w:p w14:paraId="6A78975C" w14:textId="77777777" w:rsidR="00143669" w:rsidRDefault="00000000">
      <w:pPr>
        <w:keepNext/>
      </w:pPr>
      <w:r>
        <w:rPr>
          <w:b/>
        </w:rPr>
        <w:t xml:space="preserve">Titre : </w:t>
      </w:r>
      <w:r>
        <w:t>Créez votre compte au Centre ALREI de formation des travailleurs</w:t>
      </w:r>
    </w:p>
    <w:p w14:paraId="2F53963D" w14:textId="77777777" w:rsidR="00143669" w:rsidRDefault="00000000">
      <w:r>
        <w:rPr>
          <w:b/>
        </w:rPr>
        <w:t xml:space="preserve">Texte : </w:t>
      </w:r>
      <w:r>
        <w:t>Inscrivez-vous pour accéder aux programmes d’éducation ouvrière, aux ressources pédagogiques et aux annonces. Certains programmes sont ouverts aux participants inscrits ; d’autres nécessitent une désignation, une candidature ou une invitation.</w:t>
      </w:r>
    </w:p>
    <w:p w14:paraId="34B778A1" w14:textId="77777777" w:rsidR="00143669" w:rsidRDefault="00000000">
      <w:r>
        <w:rPr>
          <w:b/>
        </w:rPr>
        <w:t xml:space="preserve">Mention relative aux données : </w:t>
      </w:r>
      <w:r>
        <w:t>Fournissez des informations exactes. ALREI utilise ces renseignements pour gérer votre compte, vérifier votre admissibilité aux programmes, communiquer avec vous et favoriser une participation inclusive.</w:t>
      </w:r>
    </w:p>
    <w:p w14:paraId="7D9B837D" w14:textId="77777777" w:rsidR="00143669" w:rsidRDefault="00000000">
      <w:r>
        <w:rPr>
          <w:b/>
        </w:rPr>
        <w:t xml:space="preserve">Champs recommandés : </w:t>
      </w:r>
      <w:r>
        <w:t>Prénom ; Nom de famille ; Pays ; Genre avec des options inclusives ; Organisation ou syndicat ; Poste ou responsabilité syndicale ; Secteur ; E-mail de l’organisation, si disponible ; E-mail personnel ; Numéro WhatsApp ; Langue préférée ; Besoins d’accessibilité facultatifs</w:t>
      </w:r>
    </w:p>
    <w:p w14:paraId="52104BCB" w14:textId="77777777" w:rsidR="00143669" w:rsidRDefault="00000000">
      <w:r>
        <w:rPr>
          <w:b/>
        </w:rPr>
        <w:t xml:space="preserve">Champs propres au programme : </w:t>
      </w:r>
      <w:r>
        <w:t>Demandez des lettres de désignation et des lettres de motivation uniquement lorsqu’un programme précis l’exige, et non à chaque création de compte.</w:t>
      </w:r>
    </w:p>
    <w:p w14:paraId="56388E7A" w14:textId="77777777" w:rsidR="00143669" w:rsidRDefault="00000000">
      <w:r>
        <w:rPr>
          <w:b/>
        </w:rPr>
        <w:t xml:space="preserve">Bouton : </w:t>
      </w:r>
      <w:r>
        <w:t>Créer un compte</w:t>
      </w:r>
    </w:p>
    <w:p w14:paraId="52BEAF18" w14:textId="77777777" w:rsidR="00143669" w:rsidRDefault="00000000">
      <w:r>
        <w:rPr>
          <w:b/>
        </w:rPr>
        <w:t xml:space="preserve">Message pour les utilisateurs inscrits : </w:t>
      </w:r>
      <w:r>
        <w:t>Déjà inscrit ? Connectez-vous</w:t>
      </w:r>
    </w:p>
    <w:p w14:paraId="784FFE36" w14:textId="77777777" w:rsidR="00143669" w:rsidRDefault="00000000">
      <w:pPr>
        <w:pStyle w:val="Heading3"/>
      </w:pPr>
      <w:r>
        <w:t>Se connecter</w:t>
      </w:r>
    </w:p>
    <w:p w14:paraId="2FD85D4C" w14:textId="77777777" w:rsidR="00143669" w:rsidRDefault="00000000">
      <w:pPr>
        <w:keepNext/>
      </w:pPr>
      <w:r>
        <w:rPr>
          <w:b/>
        </w:rPr>
        <w:t xml:space="preserve">Titre : </w:t>
      </w:r>
      <w:r>
        <w:t>Heureux de vous retrouver</w:t>
      </w:r>
    </w:p>
    <w:p w14:paraId="1A7FF3DE" w14:textId="77777777" w:rsidR="00143669" w:rsidRDefault="00000000">
      <w:r>
        <w:rPr>
          <w:b/>
        </w:rPr>
        <w:t xml:space="preserve">Texte : </w:t>
      </w:r>
      <w:r>
        <w:t>Connectez-vous pour poursuivre votre programme, accéder aux supports pédagogiques et consulter votre historique de participation.</w:t>
      </w:r>
    </w:p>
    <w:p w14:paraId="39BB5B86" w14:textId="77777777" w:rsidR="00143669" w:rsidRDefault="00000000">
      <w:r>
        <w:rPr>
          <w:b/>
        </w:rPr>
        <w:t xml:space="preserve">Texte indicatif du champ e-mail : </w:t>
      </w:r>
      <w:r>
        <w:t>Adresse e-mail</w:t>
      </w:r>
    </w:p>
    <w:p w14:paraId="63B2EF48" w14:textId="77777777" w:rsidR="00143669" w:rsidRDefault="00000000">
      <w:r>
        <w:rPr>
          <w:b/>
        </w:rPr>
        <w:t xml:space="preserve">Texte indicatif du champ mot de passe : </w:t>
      </w:r>
      <w:r>
        <w:t>Mot de passe</w:t>
      </w:r>
    </w:p>
    <w:p w14:paraId="6292818F" w14:textId="77777777" w:rsidR="00143669" w:rsidRDefault="00000000">
      <w:r>
        <w:rPr>
          <w:b/>
        </w:rPr>
        <w:t xml:space="preserve">Case à cocher : </w:t>
      </w:r>
      <w:r>
        <w:t>Rester connecté sur cet appareil</w:t>
      </w:r>
    </w:p>
    <w:p w14:paraId="29813413" w14:textId="77777777" w:rsidR="00143669" w:rsidRDefault="00000000">
      <w:r>
        <w:rPr>
          <w:b/>
        </w:rPr>
        <w:t xml:space="preserve">Lien de récupération : </w:t>
      </w:r>
      <w:r>
        <w:t>Mot de passe oublié ?</w:t>
      </w:r>
    </w:p>
    <w:p w14:paraId="5CB790AC" w14:textId="77777777" w:rsidR="00143669" w:rsidRDefault="00000000">
      <w:r>
        <w:rPr>
          <w:b/>
        </w:rPr>
        <w:t xml:space="preserve">Bouton : </w:t>
      </w:r>
      <w:r>
        <w:t>Se connecter</w:t>
      </w:r>
    </w:p>
    <w:p w14:paraId="0935F32D" w14:textId="77777777" w:rsidR="00143669" w:rsidRDefault="00000000">
      <w:r>
        <w:rPr>
          <w:b/>
        </w:rPr>
        <w:t xml:space="preserve">Message pour les nouveaux utilisateurs : </w:t>
      </w:r>
      <w:r>
        <w:t>Nouveau au Centre ALREI de formation des travailleurs ? Créez un compte</w:t>
      </w:r>
    </w:p>
    <w:p w14:paraId="75BEACE8" w14:textId="77777777" w:rsidR="00143669" w:rsidRDefault="00000000">
      <w:pPr>
        <w:pStyle w:val="Heading3"/>
      </w:pPr>
      <w:r>
        <w:t>Messages du système</w:t>
      </w:r>
    </w:p>
    <w:p w14:paraId="2EFC3CE3" w14:textId="77777777" w:rsidR="00143669" w:rsidRDefault="00000000">
      <w:r>
        <w:rPr>
          <w:b/>
        </w:rPr>
        <w:t xml:space="preserve">Compte créé : </w:t>
      </w:r>
      <w:r>
        <w:t>Votre compte a été créé. Consultez votre messagerie si une vérification est requise, puis connectez-vous pour continuer.</w:t>
      </w:r>
    </w:p>
    <w:p w14:paraId="1DB8AD01" w14:textId="77777777" w:rsidR="00143669" w:rsidRDefault="00000000">
      <w:r>
        <w:rPr>
          <w:b/>
        </w:rPr>
        <w:t xml:space="preserve">Erreur de connexion : </w:t>
      </w:r>
      <w:r>
        <w:t>L’adresse e-mail ou le mot de passe est incorrect. Réessayez ou réinitialisez votre mot de passe.</w:t>
      </w:r>
    </w:p>
    <w:p w14:paraId="50D1BF5A" w14:textId="77777777" w:rsidR="00143669" w:rsidRDefault="00000000">
      <w:r>
        <w:rPr>
          <w:b/>
        </w:rPr>
        <w:t xml:space="preserve">Réinitialisation du mot de passe : </w:t>
      </w:r>
      <w:r>
        <w:t>Si un compte existe pour cette adresse e-mail, des instructions de réinitialisation du mot de passe ont été envoyées.</w:t>
      </w:r>
    </w:p>
    <w:p w14:paraId="19A6BE2F" w14:textId="77777777" w:rsidR="00143669" w:rsidRDefault="00000000">
      <w:r>
        <w:rPr>
          <w:b/>
        </w:rPr>
        <w:t xml:space="preserve">Session expirée : </w:t>
      </w:r>
      <w:r>
        <w:t>Votre session a été fermée par mesure de sécurité. Veuillez vous reconnecter.</w:t>
      </w:r>
    </w:p>
    <w:p w14:paraId="2CDAC66D" w14:textId="77777777" w:rsidR="00143669" w:rsidRDefault="00000000">
      <w:pPr>
        <w:pStyle w:val="Heading1"/>
      </w:pPr>
      <w:bookmarkStart w:id="2" w:name="chapter_3"/>
      <w:r>
        <w:lastRenderedPageBreak/>
        <w:t>3 Blog</w:t>
      </w:r>
      <w:bookmarkEnd w:id="2"/>
    </w:p>
    <w:p w14:paraId="5FFB03A9" w14:textId="77777777" w:rsidR="00143669" w:rsidRDefault="00000000">
      <w:r>
        <w:rPr>
          <w:b/>
        </w:rPr>
        <w:t xml:space="preserve">Page du site web : </w:t>
      </w:r>
      <w:hyperlink r:id="rId27">
        <w:r>
          <w:rPr>
            <w:color w:val="0563C1"/>
            <w:u w:val="single"/>
          </w:rPr>
          <w:t>https://elearning.alrei.org/fr/blog</w:t>
        </w:r>
      </w:hyperlink>
    </w:p>
    <w:p w14:paraId="3BC84FD9" w14:textId="77777777" w:rsidR="00143669" w:rsidRDefault="00000000">
      <w:pPr>
        <w:pStyle w:val="Heading2"/>
      </w:pPr>
      <w:r>
        <w:t>Introduction de la liste des articles du blog</w:t>
      </w:r>
    </w:p>
    <w:p w14:paraId="0EAC0F6D" w14:textId="77777777" w:rsidR="00143669" w:rsidRDefault="00000000">
      <w:pPr>
        <w:keepNext/>
      </w:pPr>
      <w:r>
        <w:rPr>
          <w:b/>
        </w:rPr>
        <w:t xml:space="preserve">Titre de la page : </w:t>
      </w:r>
      <w:r>
        <w:t>Actualités et informations sur les formations</w:t>
      </w:r>
    </w:p>
    <w:p w14:paraId="79D88908" w14:textId="77777777" w:rsidR="00143669" w:rsidRDefault="00000000">
      <w:r>
        <w:rPr>
          <w:b/>
        </w:rPr>
        <w:t xml:space="preserve">Introduction : </w:t>
      </w:r>
      <w:r>
        <w:t>Suivez les annonces de programmes ALREI, les lancements de formations et les possibilités d’apprentissage pratique pour les travailleurs et les syndicats de toute l’Afrique.</w:t>
      </w:r>
    </w:p>
    <w:p w14:paraId="030E0034" w14:textId="77777777" w:rsidR="00143669" w:rsidRDefault="00000000">
      <w:r>
        <w:rPr>
          <w:b/>
        </w:rPr>
        <w:t xml:space="preserve">Champ de recherche : </w:t>
      </w:r>
      <w:r>
        <w:t>Rechercher des actualités, des formations et des sujets liés au travail</w:t>
      </w:r>
    </w:p>
    <w:p w14:paraId="4B2A8DF3" w14:textId="77777777" w:rsidR="00143669" w:rsidRDefault="00000000">
      <w:r>
        <w:rPr>
          <w:b/>
        </w:rPr>
        <w:t xml:space="preserve">Bouton de l’article : </w:t>
      </w:r>
      <w:r>
        <w:t>Lire la suite</w:t>
      </w:r>
    </w:p>
    <w:p w14:paraId="3A9492EC" w14:textId="77777777" w:rsidR="00143669" w:rsidRDefault="00000000">
      <w:r>
        <w:rPr>
          <w:b/>
        </w:rPr>
        <w:t xml:space="preserve">Message en l’absence de résultats : </w:t>
      </w:r>
      <w:r>
        <w:t>Aucune actualité ne correspond à votre recherche. Essayez un autre sujet ou revenez à toutes les actualités.</w:t>
      </w:r>
    </w:p>
    <w:p w14:paraId="70D54AF0" w14:textId="77777777" w:rsidR="00143669" w:rsidRDefault="00000000">
      <w:pPr>
        <w:pStyle w:val="Note"/>
      </w:pPr>
      <w:r>
        <w:t>Note aux développeurs : Créez une fiche dans la liste pour chacun des articles ci-dessous, en utilisant son titre de fiche et son extrait. Le texte complet du bulletin doit figurer sur la page de l’article concerné. Indiquez la date réelle de publication au moment de la mise en ligne. Conservez les liens vers les trois annonces depuis les pages Accueil et Formations.</w:t>
      </w:r>
    </w:p>
    <w:p w14:paraId="41A8C5E9" w14:textId="77777777" w:rsidR="00143669" w:rsidRDefault="00000000">
      <w:pPr>
        <w:pStyle w:val="Heading2"/>
      </w:pPr>
      <w:r>
        <w:t>Article 1 TULDA 2026</w:t>
      </w:r>
    </w:p>
    <w:p w14:paraId="02BD44B4" w14:textId="77777777" w:rsidR="00143669" w:rsidRDefault="00000000">
      <w:r>
        <w:rPr>
          <w:b/>
        </w:rPr>
        <w:t xml:space="preserve">Catégorie : </w:t>
      </w:r>
      <w:r>
        <w:t>Annonce de programme</w:t>
      </w:r>
    </w:p>
    <w:p w14:paraId="320164B0" w14:textId="77777777" w:rsidR="00143669" w:rsidRDefault="00000000">
      <w:r>
        <w:rPr>
          <w:b/>
        </w:rPr>
        <w:t xml:space="preserve">Titre de la fiche : </w:t>
      </w:r>
      <w:r>
        <w:t>Ouverture prochaine des candidatures à TULDA 2026</w:t>
      </w:r>
    </w:p>
    <w:p w14:paraId="7A808FB9" w14:textId="77777777" w:rsidR="00143669" w:rsidRDefault="00000000">
      <w:r>
        <w:rPr>
          <w:b/>
        </w:rPr>
        <w:t xml:space="preserve">Titre complet de l’article : </w:t>
      </w:r>
      <w:r>
        <w:t>TULDA 2026 outillera les jeunes dirigeants syndicaux sur le commerce numérique, la justice fiscale et le travail décent</w:t>
      </w:r>
    </w:p>
    <w:p w14:paraId="3116B09B" w14:textId="77777777" w:rsidR="00143669" w:rsidRDefault="00000000">
      <w:r>
        <w:rPr>
          <w:b/>
        </w:rPr>
        <w:t xml:space="preserve">Extrait de la fiche : </w:t>
      </w:r>
      <w:r>
        <w:t>La sixième Académie de développement du leadership syndical combinera une formation en ligne et une phase résidentielle à Lomé, afin d’aider les jeunes syndicalistes africains à aborder le commerce numérique, la fiscalité et les transformations du monde du travail.</w:t>
      </w:r>
    </w:p>
    <w:p w14:paraId="4E8202A6" w14:textId="77777777" w:rsidR="00143669" w:rsidRDefault="00000000">
      <w:r>
        <w:rPr>
          <w:b/>
        </w:rPr>
        <w:t xml:space="preserve">Signature : </w:t>
      </w:r>
      <w:r>
        <w:t>Équipe de recherche et d’éducation d’ALREI</w:t>
      </w:r>
    </w:p>
    <w:p w14:paraId="6CAC7A10" w14:textId="77777777" w:rsidR="00143669" w:rsidRDefault="00000000">
      <w:r>
        <w:rPr>
          <w:b/>
        </w:rPr>
        <w:t xml:space="preserve">Année de publication : </w:t>
      </w:r>
      <w:r>
        <w:t>2026</w:t>
      </w:r>
    </w:p>
    <w:p w14:paraId="2FD396E6" w14:textId="77777777" w:rsidR="00143669" w:rsidRDefault="00000000">
      <w:pPr>
        <w:pStyle w:val="Heading3"/>
      </w:pPr>
      <w:r>
        <w:t>Texte intégral du bulletin</w:t>
      </w:r>
    </w:p>
    <w:p w14:paraId="6350BC5C" w14:textId="77777777" w:rsidR="00143669" w:rsidRDefault="00000000">
      <w:r>
        <w:t>La CSI-Afrique, par l’intermédiaire de l’Institut africain de recherche et d’éducation ouvrière, organisera la sixième édition de l’Académie de développement du leadership syndical en 2026 sur le thème « Commerce numérique, justice fiscale et travail décent en Afrique ».</w:t>
      </w:r>
    </w:p>
    <w:p w14:paraId="2B570837" w14:textId="77777777" w:rsidR="00143669" w:rsidRDefault="00000000">
      <w:r>
        <w:t>La transformation numérique de l’Afrique modifie le commerce, les services publics et l’organisation du travail. Le commerce électronique, les plateformes numériques, l’intelligence artificielle et les services financiers numériques créent de nouvelles possibilités, mais soulèvent aussi des questions urgentes sur la sécurité de l’emploi, les salaires, la protection sociale, la gestion algorithmique, la négociation collective et la sécurité et la santé au travail. Parallèlement, les insuffisances de l’imposition des multinationales technologiques et la persistance des flux financiers illicites réduisent les recettes publiques disponibles pour l’éducation, la santé, la protection sociale, les infrastructures et l’emploi décent.</w:t>
      </w:r>
    </w:p>
    <w:p w14:paraId="44E2E3F2" w14:textId="77777777" w:rsidR="00143669" w:rsidRDefault="00000000">
      <w:r>
        <w:t>TULDA 2026 aidera une nouvelle génération de dirigeants syndicaux à comprendre ces enjeux interdépendants et à élaborer des stratégies concrètes pour participer à l’élaboration des politiques. Le programme abordera le travail et l’économie numérique en Afrique, le commerce numérique et l’avenir du travail dans le cadre de la Zone de libre-échange continentale africaine, les valeurs syndicales et la solidarité, la justice fiscale et la mobilisation des ressources intérieures, ainsi que l’organisation et le leadership des jeunes dans l’économie numérique.</w:t>
      </w:r>
    </w:p>
    <w:p w14:paraId="4F4F9D12" w14:textId="77777777" w:rsidR="00143669" w:rsidRDefault="00000000">
      <w:r>
        <w:lastRenderedPageBreak/>
        <w:t>L’Académie adoptera une approche hybride. Une phase de formation en ligne est prévue les 29 et 30 octobre 2026, suivie d’une phase résidentielle intensive à Lomé, au Togo, en novembre 2026. Les participants apprendront au moyen d’exposés d’experts, de partages d’expériences nationales, d’études de cas, de travaux de groupe, de simulations et de planification du plaidoyer. L’anglais et le français seront les langues de travail, avec interprétation simultanée.</w:t>
      </w:r>
    </w:p>
    <w:p w14:paraId="3C49936E" w14:textId="77777777" w:rsidR="00143669" w:rsidRDefault="00000000">
      <w:r>
        <w:t>La phase en ligne visera environ 50 participants, dont des responsables syndicaux, des dirigeants, des militants, des travailleurs et des membres de syndicats, avec une attention particulière à la participation des jeunes travailleurs et des femmes. La sélection pour la phase résidentielle sera compétitive et dépendra des ressources disponibles. Les participants qui auront validé les composantes requises en ligne et en présentiel recevront une attestation de fin de formation de la CSI-Afrique.</w:t>
      </w:r>
    </w:p>
    <w:p w14:paraId="6DA9BF45" w14:textId="77777777" w:rsidR="00143669" w:rsidRDefault="00000000">
      <w:r>
        <w:t xml:space="preserve">Les informations relatives aux candidatures et aux désignations seront publiées sur le Centre ALREI de formation des travailleurs. Pour toute demande, contactez </w:t>
      </w:r>
      <w:hyperlink r:id="rId28">
        <w:r>
          <w:rPr>
            <w:color w:val="0563C1"/>
            <w:u w:val="single"/>
          </w:rPr>
          <w:t>alrei@ituc-africa.org</w:t>
        </w:r>
      </w:hyperlink>
      <w:r>
        <w:t>.</w:t>
      </w:r>
    </w:p>
    <w:p w14:paraId="241BB1E1" w14:textId="77777777" w:rsidR="00143669" w:rsidRDefault="00000000">
      <w:r>
        <w:rPr>
          <w:b/>
        </w:rPr>
        <w:t xml:space="preserve">Bouton principal : </w:t>
      </w:r>
      <w:r>
        <w:t>Voir les formations</w:t>
      </w:r>
    </w:p>
    <w:p w14:paraId="5583C94C" w14:textId="77777777" w:rsidR="00143669" w:rsidRDefault="00000000">
      <w:r>
        <w:rPr>
          <w:b/>
        </w:rPr>
        <w:t xml:space="preserve">Bouton secondaire : </w:t>
      </w:r>
      <w:r>
        <w:t>Créer un compte ALREI</w:t>
      </w:r>
    </w:p>
    <w:p w14:paraId="3BCE4A2B" w14:textId="77777777" w:rsidR="00143669" w:rsidRDefault="00000000">
      <w:pPr>
        <w:pStyle w:val="Note"/>
      </w:pPr>
      <w:r>
        <w:t>Note aux développeurs : Vérification éditoriale : la note conceptuelle décrit une phase résidentielle de cinq jours, mais indique les 19 et 20 novembre 2026. Confirmez les dates définitives de la phase résidentielle avant de publier un calendrier détaillé.</w:t>
      </w:r>
    </w:p>
    <w:p w14:paraId="74001A20" w14:textId="77777777" w:rsidR="00143669" w:rsidRDefault="00000000">
      <w:r>
        <w:rPr>
          <w:b/>
        </w:rPr>
        <w:t xml:space="preserve">Demandes par téléphone et WhatsApp : </w:t>
      </w:r>
      <w:hyperlink r:id="rId29">
        <w:r>
          <w:rPr>
            <w:color w:val="0563C1"/>
            <w:u w:val="single"/>
          </w:rPr>
          <w:t>+22890943434</w:t>
        </w:r>
      </w:hyperlink>
    </w:p>
    <w:p w14:paraId="42F73AE8" w14:textId="77777777" w:rsidR="00143669" w:rsidRDefault="00000000">
      <w:r>
        <w:rPr>
          <w:b/>
        </w:rPr>
        <w:t xml:space="preserve">Lien WhatsApp : </w:t>
      </w:r>
      <w:hyperlink r:id="rId30">
        <w:r>
          <w:rPr>
            <w:color w:val="0563C1"/>
            <w:u w:val="single"/>
          </w:rPr>
          <w:t>Contacter ALREI sur WhatsApp</w:t>
        </w:r>
      </w:hyperlink>
    </w:p>
    <w:p w14:paraId="219BA4BC" w14:textId="77777777" w:rsidR="00143669" w:rsidRDefault="00000000">
      <w:pPr>
        <w:pStyle w:val="Heading2"/>
      </w:pPr>
      <w:r>
        <w:t>Article 2 Campagnes de syndicalisation dans l’économie informelle</w:t>
      </w:r>
    </w:p>
    <w:p w14:paraId="6B0B7A97" w14:textId="77777777" w:rsidR="00143669" w:rsidRDefault="00000000">
      <w:r>
        <w:rPr>
          <w:b/>
        </w:rPr>
        <w:t xml:space="preserve">Catégorie : </w:t>
      </w:r>
      <w:r>
        <w:t>Annonce de formation en ligne</w:t>
      </w:r>
    </w:p>
    <w:p w14:paraId="326AD8D6" w14:textId="77777777" w:rsidR="00143669" w:rsidRDefault="00000000">
      <w:r>
        <w:rPr>
          <w:b/>
        </w:rPr>
        <w:t xml:space="preserve">Titre de la fiche : </w:t>
      </w:r>
      <w:r>
        <w:t>Nouvelle formation en ligne sur la syndicalisation dans l’économie informelle</w:t>
      </w:r>
    </w:p>
    <w:p w14:paraId="480D4576" w14:textId="77777777" w:rsidR="00143669" w:rsidRDefault="00000000">
      <w:r>
        <w:rPr>
          <w:b/>
        </w:rPr>
        <w:t xml:space="preserve">Titre complet de l’article : </w:t>
      </w:r>
      <w:r>
        <w:t>Le Manuel de formation pour la mise en place de campagnes de syndicalisation dans l’économie informelle sera disponible en ligne en 2026</w:t>
      </w:r>
    </w:p>
    <w:p w14:paraId="402E90CA" w14:textId="77777777" w:rsidR="00143669" w:rsidRDefault="00000000">
      <w:r>
        <w:rPr>
          <w:b/>
        </w:rPr>
        <w:t xml:space="preserve">Extrait de la fiche : </w:t>
      </w:r>
      <w:r>
        <w:t>Une nouvelle ressource de formation en ligne axée sur l’Afrique aidera les organisateurs et les éducateurs syndicaux à planifier des campagnes, à recruter et à mobiliser les travailleurs, à développer des leaders et à renforcer le pouvoir des travailleurs dans l’économie informelle.</w:t>
      </w:r>
    </w:p>
    <w:p w14:paraId="557575D1" w14:textId="77777777" w:rsidR="00143669" w:rsidRDefault="00000000">
      <w:r>
        <w:rPr>
          <w:b/>
        </w:rPr>
        <w:t xml:space="preserve">Signature : </w:t>
      </w:r>
      <w:r>
        <w:t>Équipe de recherche et d’éducation d’ALREI</w:t>
      </w:r>
    </w:p>
    <w:p w14:paraId="1635A400" w14:textId="77777777" w:rsidR="00143669" w:rsidRDefault="00000000">
      <w:r>
        <w:rPr>
          <w:b/>
        </w:rPr>
        <w:t xml:space="preserve">Année de publication : </w:t>
      </w:r>
      <w:r>
        <w:t>2026</w:t>
      </w:r>
    </w:p>
    <w:p w14:paraId="22E15C02" w14:textId="77777777" w:rsidR="00143669" w:rsidRDefault="00000000">
      <w:pPr>
        <w:pStyle w:val="Heading3"/>
      </w:pPr>
      <w:r>
        <w:t>Texte intégral du bulletin</w:t>
      </w:r>
    </w:p>
    <w:p w14:paraId="3A93818F" w14:textId="77777777" w:rsidR="00143669" w:rsidRDefault="00000000">
      <w:r>
        <w:t>L’Institut africain de recherche et d’éducation ouvrière prépare une nouvelle formation en ligne et une ressource pédagogique pratique intitulée « Manuel de formation pour la mise en place de campagnes de syndicalisation dans l’économie informelle ». Cette ressource sera mise à disposition sur le Centre ALREI de formation des travailleurs en 2026 pour l’éducation ouvrière à son rythme et en format hybride.</w:t>
      </w:r>
    </w:p>
    <w:p w14:paraId="47DE13B4" w14:textId="77777777" w:rsidR="00143669" w:rsidRDefault="00000000">
      <w:r>
        <w:t>Dans toute l’Afrique, l’économie informelle demeure la principale source d’emploi pour des millions de travailleurs. Beaucoup perçoivent des revenus faibles et instables, travaillent dans des conditions précaires, bénéficient de protections limitées au travail, ont peu accès à la protection sociale et sont insuffisamment représentés dans les décisions qui touchent leurs moyens de subsistance. Renforcer l’organisation dans l’économie informelle est donc essentiel au renouveau syndical, à la croissance des effectifs et à la capacité des travailleurs à obtenir des droits, une reconnaissance, une protection et des changements de politiques.</w:t>
      </w:r>
    </w:p>
    <w:p w14:paraId="2DA6C88B" w14:textId="77777777" w:rsidR="00143669" w:rsidRDefault="00000000">
      <w:r>
        <w:t xml:space="preserve">La formation fournira aux organisateurs, aux éducateurs syndicaux, aux dirigeants et aux représentants des travailleurs des méthodes pratiques pour mettre en place des campagnes de syndicalisation. Elle abordera les fondamentaux de la syndicalisation, la cartographie des lieux de travail et des secteurs, les entretiens individuels, l’identification des problèmes, le recrutement, l’identification </w:t>
      </w:r>
      <w:r>
        <w:lastRenderedPageBreak/>
        <w:t>et le développement de leaders, les objectifs de campagne, l’analyse des rapports de force, les alliances, le dialogue social et la préparation d’un plan de campagne de syndicalisation.</w:t>
      </w:r>
    </w:p>
    <w:p w14:paraId="72684267" w14:textId="77777777" w:rsidR="00143669" w:rsidRDefault="00000000">
      <w:r>
        <w:t>Les participants auront également accès à des conseils pour les facilitateurs, des exercices, des modèles, des listes de contrôle, des outils de planification et des études de cas africaines. Le contenu intégrera les expériences des femmes, des jeunes travailleurs, des travailleurs migrants, des travailleurs de plateforme et d’autres groupes encore sous-représentés dans les structures syndicales.</w:t>
      </w:r>
    </w:p>
    <w:p w14:paraId="24C85551" w14:textId="77777777" w:rsidR="00143669" w:rsidRDefault="00000000">
      <w:r>
        <w:t>La version en ligne est conçue pour un apprentissage structuré à son rythme et une formation hybride. Une session pilote en ligne permettra à des organisateurs sélectionnés d’utiliser les modules, de tester les outils pratiques et de donner leur avis avant une mise en œuvre plus large. Cette ressource s’inscrit dans les efforts visant à faire avancer la Feuille de route de Kigali sur la syndicalisation et la négociation collective, dont l’ambition est de syndiquer quatre millions de nouveaux membres en Afrique d’ici à la fin de 2027.</w:t>
      </w:r>
    </w:p>
    <w:p w14:paraId="347DCD7B" w14:textId="77777777" w:rsidR="00143669" w:rsidRDefault="00000000">
      <w:r>
        <w:t xml:space="preserve">De plus amples informations sur le lancement en ligne, la sélection des participants et l’accès seront annoncées sur le Centre ALREI de formation des travailleurs. Pour toute demande, contactez </w:t>
      </w:r>
      <w:hyperlink r:id="rId31">
        <w:r>
          <w:rPr>
            <w:color w:val="0563C1"/>
            <w:u w:val="single"/>
          </w:rPr>
          <w:t>alrei@ituc-africa.org</w:t>
        </w:r>
      </w:hyperlink>
      <w:r>
        <w:t>.</w:t>
      </w:r>
    </w:p>
    <w:p w14:paraId="5940C558" w14:textId="77777777" w:rsidR="00143669" w:rsidRDefault="00000000">
      <w:r>
        <w:rPr>
          <w:b/>
        </w:rPr>
        <w:t xml:space="preserve">Bouton principal : </w:t>
      </w:r>
      <w:r>
        <w:t>Voir les formations</w:t>
      </w:r>
    </w:p>
    <w:p w14:paraId="24DF9CC2" w14:textId="77777777" w:rsidR="00143669" w:rsidRDefault="00000000">
      <w:r>
        <w:rPr>
          <w:b/>
        </w:rPr>
        <w:t xml:space="preserve">Bouton secondaire : </w:t>
      </w:r>
      <w:r>
        <w:t>Recevoir les actualités des formations</w:t>
      </w:r>
    </w:p>
    <w:p w14:paraId="318D8583" w14:textId="77777777" w:rsidR="00143669" w:rsidRDefault="00000000">
      <w:r>
        <w:rPr>
          <w:b/>
        </w:rPr>
        <w:t xml:space="preserve">Demandes par téléphone et WhatsApp : </w:t>
      </w:r>
      <w:hyperlink r:id="rId32">
        <w:r>
          <w:rPr>
            <w:color w:val="0563C1"/>
            <w:u w:val="single"/>
          </w:rPr>
          <w:t>+22890943434</w:t>
        </w:r>
      </w:hyperlink>
    </w:p>
    <w:p w14:paraId="1D47AD90" w14:textId="77777777" w:rsidR="00143669" w:rsidRDefault="00000000">
      <w:r>
        <w:rPr>
          <w:b/>
        </w:rPr>
        <w:t xml:space="preserve">Lien WhatsApp : </w:t>
      </w:r>
      <w:hyperlink r:id="rId33">
        <w:r>
          <w:rPr>
            <w:color w:val="0563C1"/>
            <w:u w:val="single"/>
          </w:rPr>
          <w:t>Contacter ALREI sur WhatsApp</w:t>
        </w:r>
      </w:hyperlink>
    </w:p>
    <w:p w14:paraId="61DA1EEA" w14:textId="77777777" w:rsidR="00143669" w:rsidRDefault="00000000">
      <w:pPr>
        <w:pStyle w:val="Heading2"/>
      </w:pPr>
      <w:r>
        <w:t>Article 3 Changement climatique et transition juste</w:t>
      </w:r>
    </w:p>
    <w:p w14:paraId="07E0DA4B" w14:textId="77777777" w:rsidR="00143669" w:rsidRDefault="00000000">
      <w:r>
        <w:rPr>
          <w:b/>
        </w:rPr>
        <w:t xml:space="preserve">Catégorie : </w:t>
      </w:r>
      <w:r>
        <w:t>Annonce de formation en ligne</w:t>
      </w:r>
    </w:p>
    <w:p w14:paraId="58231635" w14:textId="77777777" w:rsidR="00143669" w:rsidRDefault="00000000">
      <w:r>
        <w:rPr>
          <w:b/>
        </w:rPr>
        <w:t xml:space="preserve">Titre de la fiche : </w:t>
      </w:r>
      <w:r>
        <w:t>Programme de formation sur le changement climatique et la transition juste disponible en ligne en 2026</w:t>
      </w:r>
    </w:p>
    <w:p w14:paraId="5517DA7A" w14:textId="77777777" w:rsidR="00143669" w:rsidRDefault="00000000">
      <w:r>
        <w:rPr>
          <w:b/>
        </w:rPr>
        <w:t xml:space="preserve">Titre complet de l’article : </w:t>
      </w:r>
      <w:r>
        <w:t>ALREI lancera en 2026 un programme de formation sur le changement climatique et la transition juste centré sur les travailleurs</w:t>
      </w:r>
    </w:p>
    <w:p w14:paraId="0F255164" w14:textId="77777777" w:rsidR="00143669" w:rsidRDefault="00000000">
      <w:r>
        <w:rPr>
          <w:b/>
        </w:rPr>
        <w:t xml:space="preserve">Extrait de la fiche : </w:t>
      </w:r>
      <w:r>
        <w:t>Un nouveau programme en ligne et hybride aidera les syndicats africains à comprendre les effets du changement climatique, à définir leurs revendications pour une transition juste et à renforcer le pouvoir des travailleurs dans les processus de transition climatique et énergétique.</w:t>
      </w:r>
    </w:p>
    <w:p w14:paraId="25B01F5A" w14:textId="77777777" w:rsidR="00143669" w:rsidRDefault="00000000">
      <w:r>
        <w:rPr>
          <w:b/>
        </w:rPr>
        <w:t xml:space="preserve">Signature : </w:t>
      </w:r>
      <w:r>
        <w:t>Équipe de recherche et d’éducation d’ALREI</w:t>
      </w:r>
    </w:p>
    <w:p w14:paraId="70AF981C" w14:textId="77777777" w:rsidR="00143669" w:rsidRDefault="00000000">
      <w:r>
        <w:rPr>
          <w:b/>
        </w:rPr>
        <w:t xml:space="preserve">Année de publication : </w:t>
      </w:r>
      <w:r>
        <w:t>2026</w:t>
      </w:r>
    </w:p>
    <w:p w14:paraId="1B6B50E7" w14:textId="77777777" w:rsidR="00143669" w:rsidRDefault="00000000">
      <w:pPr>
        <w:pStyle w:val="Heading3"/>
      </w:pPr>
      <w:r>
        <w:t>Texte intégral du bulletin</w:t>
      </w:r>
    </w:p>
    <w:p w14:paraId="7F0B6297" w14:textId="77777777" w:rsidR="00143669" w:rsidRDefault="00000000">
      <w:r>
        <w:t>La CSI-Afrique, sous la direction technique et la coordination institutionnelle de l’Institut africain de recherche et d’éducation ouvrière, déploiera en 2026 un programme structuré de formation sur la transition juste à travers le Centre ALREI de formation des travailleurs.</w:t>
      </w:r>
    </w:p>
    <w:p w14:paraId="72D22F4B" w14:textId="77777777" w:rsidR="00143669" w:rsidRDefault="00000000">
      <w:r>
        <w:t>Le changement climatique affecte déjà les emplois, les revenus, la sécurité et la santé au travail, les lieux de travail et les communautés dans toute l’Afrique. Les travailleurs sont confrontés à l’augmentation de la chaleur, aux sécheresses, aux inondations, à la dégradation de l’environnement, à la perturbation de leurs moyens de subsistance et aux déplacements. Ils sont également touchés par les politiques adoptées face à la crise climatique, notamment les changements dans l’énergie, les transports, l’agriculture, les mines et l’industrie. Les syndicats doivent pouvoir influencer ces décisions afin que l’action climatique protège les droits, crée du travail décent et répartisse équitablement les coûts et les avantages de la transition.</w:t>
      </w:r>
    </w:p>
    <w:p w14:paraId="046D346E" w14:textId="77777777" w:rsidR="00143669" w:rsidRDefault="00000000">
      <w:r>
        <w:t xml:space="preserve">Le programme utilisera un ensemble complet de ressources d’éducation syndicale conçu pour les organisations de travailleurs africains. Il réunit des contenus pédagogiques de base, un guide de préparation des facilitateurs et des modules de formation fondés sur des activités. Les participants étudieront les sciences du climat et les effets inégaux du changement climatique ; les mesures d’atténuation et d’adaptation ; les droits du travail et la sécurité et la </w:t>
      </w:r>
      <w:r>
        <w:lastRenderedPageBreak/>
        <w:t>santé au travail ; les effets sectoriels ; le dialogue social ; la négociation collective ; et le sens d’une transition juste du point de vue des travailleurs.</w:t>
      </w:r>
    </w:p>
    <w:p w14:paraId="6C810DE4" w14:textId="77777777" w:rsidR="00143669" w:rsidRDefault="00000000">
      <w:r>
        <w:t>Quatre modules complémentaires guideront les participants de l’analyse à l’action : « Nommer le problème : les effets du changement climatique sur les travailleurs » ; « Qu’est-ce qu’une transition juste ? » ; « Pouvoir et possibilités : la transition juste en Afrique » ; et « Renforcer le pouvoir des travailleurs grâce à une transition juste ». Grâce à la cartographie des travailleurs, à l’élaboration d’une vision collective, à des études de cas africaines, à l’analyse des rapports de force, aux jeux de rôle et à la planification de campagnes, les participants identifieront les revendications, les décideurs et les alliés pertinents pour leurs secteurs et leurs pays.</w:t>
      </w:r>
    </w:p>
    <w:p w14:paraId="2DFECAEE" w14:textId="77777777" w:rsidR="00143669" w:rsidRDefault="00000000">
      <w:r>
        <w:t>Le programme sera structuré sur le Centre ALREI de formation des travailleurs et pourra combiner des formations en ligne, hybrides et en présentiel. Il sera proposé à deux cohortes, avec des exercices participatifs, des lectures, des vidéos, des travaux à réaliser, des quiz, des discussions animées et des échanges entre pairs. L’anglais, le français et le kiswahili seront les principales langues du programme, avec une attention particulière à l’appui en kiswahili pour la participation de l’Afrique de l’Est.</w:t>
      </w:r>
    </w:p>
    <w:p w14:paraId="22BBE3E8" w14:textId="77777777" w:rsidR="00143669" w:rsidRDefault="00000000">
      <w:r>
        <w:t>La formation vise à renforcer la participation syndicale à la gouvernance climatique, aux processus de transition énergétique, à la protection des droits du travail, au dialogue social et à une transformation économique équitable. Elle aidera les participants à aller au-delà de la sensibilisation générale et à élaborer des stratégies syndicales concrètes pour la participation et le pouvoir des travailleurs dans la planification de la transition.</w:t>
      </w:r>
    </w:p>
    <w:p w14:paraId="1D22EDC9" w14:textId="77777777" w:rsidR="00143669" w:rsidRDefault="00000000">
      <w:r>
        <w:t xml:space="preserve">Les dates définitives, les critères de participation et l’organisation des cohortes seront annoncés sur le Centre ALREI de formation des travailleurs. Créez un compte ou abonnez-vous aux actualités. Les demandes peuvent être envoyées à </w:t>
      </w:r>
      <w:hyperlink r:id="rId34">
        <w:r>
          <w:rPr>
            <w:color w:val="0563C1"/>
            <w:u w:val="single"/>
          </w:rPr>
          <w:t>alrei@ituc-africa.org</w:t>
        </w:r>
      </w:hyperlink>
      <w:r>
        <w:t>.</w:t>
      </w:r>
    </w:p>
    <w:p w14:paraId="6008FBD4" w14:textId="77777777" w:rsidR="00143669" w:rsidRDefault="00000000">
      <w:r>
        <w:rPr>
          <w:b/>
        </w:rPr>
        <w:t xml:space="preserve">Bouton principal : </w:t>
      </w:r>
      <w:r>
        <w:t>Recevoir les actualités des formations</w:t>
      </w:r>
    </w:p>
    <w:p w14:paraId="53B1DC9D" w14:textId="77777777" w:rsidR="00143669" w:rsidRDefault="00000000">
      <w:r>
        <w:rPr>
          <w:b/>
        </w:rPr>
        <w:t xml:space="preserve">Demandes par téléphone et WhatsApp : </w:t>
      </w:r>
      <w:hyperlink r:id="rId35">
        <w:r>
          <w:rPr>
            <w:color w:val="0563C1"/>
            <w:u w:val="single"/>
          </w:rPr>
          <w:t>+22890943434</w:t>
        </w:r>
      </w:hyperlink>
    </w:p>
    <w:p w14:paraId="696962C0" w14:textId="77777777" w:rsidR="00143669" w:rsidRDefault="00000000">
      <w:r>
        <w:rPr>
          <w:b/>
        </w:rPr>
        <w:t xml:space="preserve">Lien WhatsApp : </w:t>
      </w:r>
      <w:hyperlink r:id="rId36">
        <w:r>
          <w:rPr>
            <w:color w:val="0563C1"/>
            <w:u w:val="single"/>
          </w:rPr>
          <w:t>Contacter ALREI sur WhatsApp</w:t>
        </w:r>
      </w:hyperlink>
    </w:p>
    <w:p w14:paraId="0AFE594A" w14:textId="77777777" w:rsidR="00143669" w:rsidRDefault="00000000">
      <w:pPr>
        <w:pStyle w:val="Heading2"/>
      </w:pPr>
      <w:r>
        <w:t>Liens du blog et vérifications avant publication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952"/>
        <w:gridCol w:w="6696"/>
      </w:tblGrid>
      <w:tr w:rsidR="00143669" w14:paraId="28AFD952" w14:textId="77777777">
        <w:trPr>
          <w:cantSplit/>
          <w:tblHeader/>
          <w:jc w:val="center"/>
        </w:trPr>
        <w:tc>
          <w:tcPr>
            <w:tcW w:w="2952" w:type="dxa"/>
            <w:shd w:val="clear" w:color="auto" w:fill="333333"/>
            <w:tcMar>
              <w:top w:w="110" w:type="dxa"/>
              <w:left w:w="110" w:type="dxa"/>
              <w:bottom w:w="110" w:type="dxa"/>
              <w:right w:w="110" w:type="dxa"/>
            </w:tcMar>
            <w:vAlign w:val="center"/>
          </w:tcPr>
          <w:p w14:paraId="5AB410D2" w14:textId="77777777" w:rsidR="00143669" w:rsidRDefault="00000000">
            <w:pPr>
              <w:spacing w:before="40" w:after="40" w:line="247" w:lineRule="auto"/>
            </w:pPr>
            <w:r>
              <w:rPr>
                <w:b/>
                <w:color w:val="FFFFFF"/>
                <w:sz w:val="19"/>
              </w:rPr>
              <w:t>Action</w:t>
            </w:r>
          </w:p>
        </w:tc>
        <w:tc>
          <w:tcPr>
            <w:tcW w:w="6696" w:type="dxa"/>
            <w:shd w:val="clear" w:color="auto" w:fill="333333"/>
            <w:tcMar>
              <w:top w:w="110" w:type="dxa"/>
              <w:left w:w="110" w:type="dxa"/>
              <w:bottom w:w="110" w:type="dxa"/>
              <w:right w:w="110" w:type="dxa"/>
            </w:tcMar>
            <w:vAlign w:val="center"/>
          </w:tcPr>
          <w:p w14:paraId="48F6372F" w14:textId="77777777" w:rsidR="00143669" w:rsidRDefault="00000000">
            <w:pPr>
              <w:spacing w:before="40" w:after="40" w:line="247" w:lineRule="auto"/>
            </w:pPr>
            <w:r>
              <w:rPr>
                <w:b/>
                <w:color w:val="FFFFFF"/>
                <w:sz w:val="19"/>
              </w:rPr>
              <w:t>Destination ou comportement</w:t>
            </w:r>
          </w:p>
        </w:tc>
      </w:tr>
      <w:tr w:rsidR="00143669" w14:paraId="6C2DD966" w14:textId="77777777">
        <w:trPr>
          <w:cantSplit/>
          <w:jc w:val="center"/>
        </w:trPr>
        <w:tc>
          <w:tcPr>
            <w:tcW w:w="2952" w:type="dxa"/>
            <w:shd w:val="clear" w:color="auto" w:fill="FFFFFF"/>
            <w:tcMar>
              <w:top w:w="110" w:type="dxa"/>
              <w:left w:w="110" w:type="dxa"/>
              <w:bottom w:w="110" w:type="dxa"/>
              <w:right w:w="110" w:type="dxa"/>
            </w:tcMar>
            <w:vAlign w:val="center"/>
          </w:tcPr>
          <w:p w14:paraId="7D30F10F" w14:textId="77777777" w:rsidR="00143669" w:rsidRDefault="00000000">
            <w:pPr>
              <w:spacing w:before="40" w:after="40" w:line="247" w:lineRule="auto"/>
            </w:pPr>
            <w:r>
              <w:rPr>
                <w:sz w:val="19"/>
              </w:rPr>
              <w:t>Lire la suite</w:t>
            </w:r>
          </w:p>
        </w:tc>
        <w:tc>
          <w:tcPr>
            <w:tcW w:w="6696" w:type="dxa"/>
            <w:shd w:val="clear" w:color="auto" w:fill="FFFFFF"/>
            <w:tcMar>
              <w:top w:w="110" w:type="dxa"/>
              <w:left w:w="110" w:type="dxa"/>
              <w:bottom w:w="110" w:type="dxa"/>
              <w:right w:w="110" w:type="dxa"/>
            </w:tcMar>
            <w:vAlign w:val="center"/>
          </w:tcPr>
          <w:p w14:paraId="599CB739" w14:textId="77777777" w:rsidR="00143669" w:rsidRDefault="00000000">
            <w:pPr>
              <w:spacing w:before="40" w:after="40" w:line="247" w:lineRule="auto"/>
            </w:pPr>
            <w:r>
              <w:rPr>
                <w:sz w:val="19"/>
              </w:rPr>
              <w:t>Ouvrir l’article complet correspondant</w:t>
            </w:r>
          </w:p>
        </w:tc>
      </w:tr>
      <w:tr w:rsidR="00143669" w14:paraId="0BAA48B6" w14:textId="77777777">
        <w:trPr>
          <w:cantSplit/>
          <w:jc w:val="center"/>
        </w:trPr>
        <w:tc>
          <w:tcPr>
            <w:tcW w:w="2952" w:type="dxa"/>
            <w:shd w:val="clear" w:color="auto" w:fill="F4F5F6"/>
            <w:tcMar>
              <w:top w:w="110" w:type="dxa"/>
              <w:left w:w="110" w:type="dxa"/>
              <w:bottom w:w="110" w:type="dxa"/>
              <w:right w:w="110" w:type="dxa"/>
            </w:tcMar>
            <w:vAlign w:val="center"/>
          </w:tcPr>
          <w:p w14:paraId="35FA1A23" w14:textId="77777777" w:rsidR="00143669" w:rsidRDefault="00000000">
            <w:pPr>
              <w:spacing w:before="40" w:after="40" w:line="247" w:lineRule="auto"/>
            </w:pPr>
            <w:r>
              <w:rPr>
                <w:sz w:val="19"/>
              </w:rPr>
              <w:t>Voir les formations</w:t>
            </w:r>
          </w:p>
        </w:tc>
        <w:tc>
          <w:tcPr>
            <w:tcW w:w="6696" w:type="dxa"/>
            <w:shd w:val="clear" w:color="auto" w:fill="F4F5F6"/>
            <w:tcMar>
              <w:top w:w="110" w:type="dxa"/>
              <w:left w:w="110" w:type="dxa"/>
              <w:bottom w:w="110" w:type="dxa"/>
              <w:right w:w="110" w:type="dxa"/>
            </w:tcMar>
            <w:vAlign w:val="center"/>
          </w:tcPr>
          <w:p w14:paraId="56C982C3" w14:textId="77777777" w:rsidR="00143669" w:rsidRDefault="00000000">
            <w:pPr>
              <w:spacing w:before="40" w:after="40" w:line="247" w:lineRule="auto"/>
            </w:pPr>
            <w:r>
              <w:rPr>
                <w:sz w:val="19"/>
              </w:rPr>
              <w:t>/fr/courses</w:t>
            </w:r>
          </w:p>
        </w:tc>
      </w:tr>
      <w:tr w:rsidR="00143669" w14:paraId="49061040" w14:textId="77777777">
        <w:trPr>
          <w:cantSplit/>
          <w:jc w:val="center"/>
        </w:trPr>
        <w:tc>
          <w:tcPr>
            <w:tcW w:w="2952" w:type="dxa"/>
            <w:shd w:val="clear" w:color="auto" w:fill="FFFFFF"/>
            <w:tcMar>
              <w:top w:w="110" w:type="dxa"/>
              <w:left w:w="110" w:type="dxa"/>
              <w:bottom w:w="110" w:type="dxa"/>
              <w:right w:w="110" w:type="dxa"/>
            </w:tcMar>
            <w:vAlign w:val="center"/>
          </w:tcPr>
          <w:p w14:paraId="1EB427BD" w14:textId="77777777" w:rsidR="00143669" w:rsidRDefault="00000000">
            <w:pPr>
              <w:spacing w:before="40" w:after="40" w:line="247" w:lineRule="auto"/>
            </w:pPr>
            <w:r>
              <w:rPr>
                <w:sz w:val="19"/>
              </w:rPr>
              <w:t>Créer un compte ALREI</w:t>
            </w:r>
          </w:p>
        </w:tc>
        <w:tc>
          <w:tcPr>
            <w:tcW w:w="6696" w:type="dxa"/>
            <w:shd w:val="clear" w:color="auto" w:fill="FFFFFF"/>
            <w:tcMar>
              <w:top w:w="110" w:type="dxa"/>
              <w:left w:w="110" w:type="dxa"/>
              <w:bottom w:w="110" w:type="dxa"/>
              <w:right w:w="110" w:type="dxa"/>
            </w:tcMar>
            <w:vAlign w:val="center"/>
          </w:tcPr>
          <w:p w14:paraId="00654B4A" w14:textId="77777777" w:rsidR="00143669" w:rsidRDefault="00000000">
            <w:pPr>
              <w:spacing w:before="40" w:after="40" w:line="247" w:lineRule="auto"/>
            </w:pPr>
            <w:r>
              <w:rPr>
                <w:sz w:val="19"/>
              </w:rPr>
              <w:t>/fr/register</w:t>
            </w:r>
          </w:p>
        </w:tc>
      </w:tr>
      <w:tr w:rsidR="00143669" w14:paraId="33040439" w14:textId="77777777">
        <w:trPr>
          <w:cantSplit/>
          <w:jc w:val="center"/>
        </w:trPr>
        <w:tc>
          <w:tcPr>
            <w:tcW w:w="2952" w:type="dxa"/>
            <w:shd w:val="clear" w:color="auto" w:fill="F4F5F6"/>
            <w:tcMar>
              <w:top w:w="110" w:type="dxa"/>
              <w:left w:w="110" w:type="dxa"/>
              <w:bottom w:w="110" w:type="dxa"/>
              <w:right w:w="110" w:type="dxa"/>
            </w:tcMar>
            <w:vAlign w:val="center"/>
          </w:tcPr>
          <w:p w14:paraId="08AA5433" w14:textId="77777777" w:rsidR="00143669" w:rsidRDefault="00000000">
            <w:pPr>
              <w:spacing w:before="40" w:after="40" w:line="247" w:lineRule="auto"/>
            </w:pPr>
            <w:r>
              <w:rPr>
                <w:sz w:val="19"/>
              </w:rPr>
              <w:t>Recevoir les actualités des formations</w:t>
            </w:r>
          </w:p>
        </w:tc>
        <w:tc>
          <w:tcPr>
            <w:tcW w:w="6696" w:type="dxa"/>
            <w:shd w:val="clear" w:color="auto" w:fill="F4F5F6"/>
            <w:tcMar>
              <w:top w:w="110" w:type="dxa"/>
              <w:left w:w="110" w:type="dxa"/>
              <w:bottom w:w="110" w:type="dxa"/>
              <w:right w:w="110" w:type="dxa"/>
            </w:tcMar>
            <w:vAlign w:val="center"/>
          </w:tcPr>
          <w:p w14:paraId="096CEE70" w14:textId="77777777" w:rsidR="00143669" w:rsidRDefault="00000000">
            <w:pPr>
              <w:spacing w:before="40" w:after="40" w:line="247" w:lineRule="auto"/>
            </w:pPr>
            <w:r>
              <w:rPr>
                <w:sz w:val="19"/>
              </w:rPr>
              <w:t>Ouvrir le formulaire d’abonnement fonctionnel ou le formulaire de la page Contact</w:t>
            </w:r>
          </w:p>
        </w:tc>
      </w:tr>
      <w:tr w:rsidR="00143669" w:rsidRPr="009D74E6" w14:paraId="15E7474A" w14:textId="77777777">
        <w:trPr>
          <w:cantSplit/>
          <w:jc w:val="center"/>
        </w:trPr>
        <w:tc>
          <w:tcPr>
            <w:tcW w:w="2952" w:type="dxa"/>
            <w:shd w:val="clear" w:color="auto" w:fill="FFFFFF"/>
            <w:tcMar>
              <w:top w:w="110" w:type="dxa"/>
              <w:left w:w="110" w:type="dxa"/>
              <w:bottom w:w="110" w:type="dxa"/>
              <w:right w:w="110" w:type="dxa"/>
            </w:tcMar>
            <w:vAlign w:val="center"/>
          </w:tcPr>
          <w:p w14:paraId="3C22C7C3" w14:textId="77777777" w:rsidR="00143669" w:rsidRDefault="00000000">
            <w:pPr>
              <w:spacing w:before="40" w:after="40" w:line="247" w:lineRule="auto"/>
            </w:pPr>
            <w:r>
              <w:rPr>
                <w:sz w:val="19"/>
              </w:rPr>
              <w:t>Demande concernant un programme</w:t>
            </w:r>
          </w:p>
        </w:tc>
        <w:tc>
          <w:tcPr>
            <w:tcW w:w="6696" w:type="dxa"/>
            <w:shd w:val="clear" w:color="auto" w:fill="FFFFFF"/>
            <w:tcMar>
              <w:top w:w="110" w:type="dxa"/>
              <w:left w:w="110" w:type="dxa"/>
              <w:bottom w:w="110" w:type="dxa"/>
              <w:right w:w="110" w:type="dxa"/>
            </w:tcMar>
            <w:vAlign w:val="center"/>
          </w:tcPr>
          <w:p w14:paraId="1D566181" w14:textId="77777777" w:rsidR="00143669" w:rsidRPr="009D74E6" w:rsidRDefault="00000000">
            <w:pPr>
              <w:spacing w:before="40" w:after="40" w:line="247" w:lineRule="auto"/>
              <w:rPr>
                <w:lang w:val="fr-FR"/>
              </w:rPr>
            </w:pPr>
            <w:r w:rsidRPr="009D74E6">
              <w:rPr>
                <w:sz w:val="19"/>
                <w:lang w:val="fr-FR"/>
              </w:rPr>
              <w:t xml:space="preserve">/fr/contact ou </w:t>
            </w:r>
            <w:hyperlink r:id="rId37">
              <w:r w:rsidRPr="009D74E6">
                <w:rPr>
                  <w:color w:val="0563C1"/>
                  <w:u w:val="single"/>
                  <w:lang w:val="fr-FR"/>
                </w:rPr>
                <w:t>https://wa.me/22890943434</w:t>
              </w:r>
            </w:hyperlink>
          </w:p>
        </w:tc>
      </w:tr>
    </w:tbl>
    <w:p w14:paraId="64A6A8EA" w14:textId="77777777" w:rsidR="00143669" w:rsidRPr="009D74E6" w:rsidRDefault="00143669">
      <w:pPr>
        <w:rPr>
          <w:lang w:val="fr-FR"/>
        </w:rPr>
      </w:pPr>
    </w:p>
    <w:p w14:paraId="68AAFA56" w14:textId="77777777" w:rsidR="00143669" w:rsidRDefault="00000000">
      <w:pPr>
        <w:pStyle w:val="Note"/>
      </w:pPr>
      <w:r>
        <w:t>Note aux développeurs : Confirmez le calendrier définitif de la phase résidentielle de TULDA et les autres dates de lancement avant d’ajouter des calendriers détaillés. Le bulletin sur la formation à la syndicalisation ne doit pas nommer l’organisation contractante.</w:t>
      </w:r>
    </w:p>
    <w:p w14:paraId="0252B393" w14:textId="77777777" w:rsidR="00143669" w:rsidRDefault="00000000">
      <w:pPr>
        <w:pStyle w:val="Heading1"/>
      </w:pPr>
      <w:bookmarkStart w:id="3" w:name="chapter_4"/>
      <w:r>
        <w:lastRenderedPageBreak/>
        <w:t>4 Contact</w:t>
      </w:r>
      <w:bookmarkEnd w:id="3"/>
    </w:p>
    <w:p w14:paraId="39BFCB52" w14:textId="77777777" w:rsidR="00143669" w:rsidRDefault="00000000">
      <w:r>
        <w:rPr>
          <w:b/>
        </w:rPr>
        <w:t xml:space="preserve">Page du site web : </w:t>
      </w:r>
      <w:hyperlink r:id="rId38">
        <w:r>
          <w:rPr>
            <w:color w:val="0563C1"/>
            <w:u w:val="single"/>
          </w:rPr>
          <w:t>https://elearning.alrei.org/fr/contact</w:t>
        </w:r>
      </w:hyperlink>
    </w:p>
    <w:p w14:paraId="0DE7D61F" w14:textId="77777777" w:rsidR="00143669" w:rsidRDefault="00000000">
      <w:pPr>
        <w:pStyle w:val="Heading2"/>
      </w:pPr>
      <w:r>
        <w:t>Introduction de la page</w:t>
      </w:r>
    </w:p>
    <w:p w14:paraId="120E18C3" w14:textId="77777777" w:rsidR="00143669" w:rsidRDefault="00000000">
      <w:pPr>
        <w:keepNext/>
      </w:pPr>
      <w:r>
        <w:rPr>
          <w:b/>
        </w:rPr>
        <w:t xml:space="preserve">Titre : </w:t>
      </w:r>
      <w:r>
        <w:t>Contacter ALREI</w:t>
      </w:r>
    </w:p>
    <w:p w14:paraId="41D8BED7" w14:textId="77777777" w:rsidR="00143669" w:rsidRDefault="00000000">
      <w:r>
        <w:rPr>
          <w:b/>
        </w:rPr>
        <w:t xml:space="preserve">Texte : </w:t>
      </w:r>
      <w:r>
        <w:t>Contactez l’Institut africain de recherche et d’éducation ouvrière au sujet des programmes de formation, de l’assistance aux comptes, de la recherche, des partenariats ou de la collaboration en matière d’éducation ouvrière.</w:t>
      </w:r>
    </w:p>
    <w:p w14:paraId="331E1B51" w14:textId="77777777" w:rsidR="00143669" w:rsidRDefault="00000000">
      <w:pPr>
        <w:pStyle w:val="Heading2"/>
      </w:pPr>
      <w:r>
        <w:t>Coordonnées</w:t>
      </w:r>
    </w:p>
    <w:p w14:paraId="250ACAC5" w14:textId="77777777" w:rsidR="00143669" w:rsidRDefault="00000000">
      <w:r>
        <w:rPr>
          <w:b/>
        </w:rPr>
        <w:t xml:space="preserve">Centre : </w:t>
      </w:r>
      <w:r>
        <w:t>Centre ALREI de formation des travailleurs</w:t>
      </w:r>
    </w:p>
    <w:p w14:paraId="2A11A0F7" w14:textId="77777777" w:rsidR="00143669" w:rsidRDefault="00000000">
      <w:r>
        <w:rPr>
          <w:b/>
        </w:rPr>
        <w:t xml:space="preserve">Institution : </w:t>
      </w:r>
      <w:r>
        <w:t>Institut africain de recherche et d’éducation ouvrière (ALREI), CSI-Afrique</w:t>
      </w:r>
    </w:p>
    <w:p w14:paraId="0158DC75" w14:textId="77777777" w:rsidR="00143669" w:rsidRPr="009D74E6" w:rsidRDefault="00000000">
      <w:pPr>
        <w:rPr>
          <w:lang w:val="fr-FR"/>
        </w:rPr>
      </w:pPr>
      <w:proofErr w:type="spellStart"/>
      <w:proofErr w:type="gramStart"/>
      <w:r w:rsidRPr="009D74E6">
        <w:rPr>
          <w:b/>
          <w:lang w:val="fr-FR"/>
        </w:rPr>
        <w:t>Adresse</w:t>
      </w:r>
      <w:proofErr w:type="spellEnd"/>
      <w:r w:rsidRPr="009D74E6">
        <w:rPr>
          <w:b/>
          <w:lang w:val="fr-FR"/>
        </w:rPr>
        <w:t>:</w:t>
      </w:r>
      <w:proofErr w:type="gramEnd"/>
      <w:r w:rsidRPr="009D74E6">
        <w:rPr>
          <w:b/>
          <w:lang w:val="fr-FR"/>
        </w:rPr>
        <w:t xml:space="preserve"> </w:t>
      </w:r>
      <w:r w:rsidRPr="009D74E6">
        <w:rPr>
          <w:lang w:val="fr-FR"/>
        </w:rPr>
        <w:t xml:space="preserve">Route Internationale d’Atakpamé, Centre FOPADESC, </w:t>
      </w:r>
      <w:proofErr w:type="spellStart"/>
      <w:r w:rsidRPr="009D74E6">
        <w:rPr>
          <w:lang w:val="fr-FR"/>
        </w:rPr>
        <w:t>Agoè-Nyivé</w:t>
      </w:r>
      <w:proofErr w:type="spellEnd"/>
      <w:r w:rsidRPr="009D74E6">
        <w:rPr>
          <w:lang w:val="fr-FR"/>
        </w:rPr>
        <w:t>, BP 4401, Lomé, Togo</w:t>
      </w:r>
    </w:p>
    <w:p w14:paraId="490E14DF" w14:textId="77777777" w:rsidR="00143669" w:rsidRDefault="00000000">
      <w:r>
        <w:rPr>
          <w:b/>
        </w:rPr>
        <w:t xml:space="preserve">E-mail : </w:t>
      </w:r>
      <w:hyperlink r:id="rId39">
        <w:r>
          <w:rPr>
            <w:color w:val="0563C1"/>
            <w:u w:val="single"/>
          </w:rPr>
          <w:t>alrei@ituc-africa.org</w:t>
        </w:r>
      </w:hyperlink>
    </w:p>
    <w:p w14:paraId="3C439AD6" w14:textId="77777777" w:rsidR="00143669" w:rsidRDefault="00000000">
      <w:r>
        <w:rPr>
          <w:b/>
        </w:rPr>
        <w:t xml:space="preserve">Téléphone : </w:t>
      </w:r>
      <w:hyperlink r:id="rId40">
        <w:r>
          <w:rPr>
            <w:color w:val="0563C1"/>
            <w:u w:val="single"/>
          </w:rPr>
          <w:t>+22890943434</w:t>
        </w:r>
      </w:hyperlink>
    </w:p>
    <w:p w14:paraId="0897D14C" w14:textId="77777777" w:rsidR="00143669" w:rsidRDefault="00000000">
      <w:r>
        <w:rPr>
          <w:b/>
        </w:rPr>
        <w:t xml:space="preserve">WhatsApp : </w:t>
      </w:r>
      <w:hyperlink r:id="rId41">
        <w:r>
          <w:rPr>
            <w:color w:val="0563C1"/>
            <w:u w:val="single"/>
          </w:rPr>
          <w:t>+22890943434</w:t>
        </w:r>
      </w:hyperlink>
    </w:p>
    <w:p w14:paraId="43450403" w14:textId="77777777" w:rsidR="00143669" w:rsidRDefault="00000000">
      <w:r>
        <w:rPr>
          <w:b/>
        </w:rPr>
        <w:t xml:space="preserve">Site web de formation : </w:t>
      </w:r>
      <w:hyperlink r:id="rId42">
        <w:r>
          <w:rPr>
            <w:color w:val="0563C1"/>
            <w:u w:val="single"/>
          </w:rPr>
          <w:t>https://elearning.alrei.org/fr</w:t>
        </w:r>
      </w:hyperlink>
    </w:p>
    <w:p w14:paraId="49B7B1CB" w14:textId="77777777" w:rsidR="00143669" w:rsidRDefault="00000000">
      <w:r>
        <w:rPr>
          <w:b/>
        </w:rPr>
        <w:t xml:space="preserve">Site web de la CSI-Afrique : </w:t>
      </w:r>
      <w:hyperlink r:id="rId43">
        <w:r>
          <w:rPr>
            <w:color w:val="0563C1"/>
            <w:u w:val="single"/>
          </w:rPr>
          <w:t>www.ituc-africa.org</w:t>
        </w:r>
      </w:hyperlink>
    </w:p>
    <w:p w14:paraId="272C9642" w14:textId="77777777" w:rsidR="00143669" w:rsidRDefault="00000000">
      <w:pPr>
        <w:pStyle w:val="Heading2"/>
      </w:pPr>
      <w:r>
        <w:t>Boutons de contact rapide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6768"/>
      </w:tblGrid>
      <w:tr w:rsidR="00143669" w14:paraId="67CEA277" w14:textId="77777777">
        <w:trPr>
          <w:cantSplit/>
          <w:tblHeader/>
          <w:jc w:val="center"/>
        </w:trPr>
        <w:tc>
          <w:tcPr>
            <w:tcW w:w="2880" w:type="dxa"/>
            <w:shd w:val="clear" w:color="auto" w:fill="333333"/>
            <w:tcMar>
              <w:top w:w="110" w:type="dxa"/>
              <w:left w:w="110" w:type="dxa"/>
              <w:bottom w:w="110" w:type="dxa"/>
              <w:right w:w="110" w:type="dxa"/>
            </w:tcMar>
            <w:vAlign w:val="center"/>
          </w:tcPr>
          <w:p w14:paraId="748D2FD3" w14:textId="77777777" w:rsidR="00143669" w:rsidRDefault="00000000">
            <w:pPr>
              <w:spacing w:before="40" w:after="40" w:line="247" w:lineRule="auto"/>
            </w:pPr>
            <w:r>
              <w:rPr>
                <w:b/>
                <w:color w:val="FFFFFF"/>
                <w:sz w:val="19"/>
              </w:rPr>
              <w:t>Bouton</w:t>
            </w:r>
          </w:p>
        </w:tc>
        <w:tc>
          <w:tcPr>
            <w:tcW w:w="6768" w:type="dxa"/>
            <w:shd w:val="clear" w:color="auto" w:fill="333333"/>
            <w:tcMar>
              <w:top w:w="110" w:type="dxa"/>
              <w:left w:w="110" w:type="dxa"/>
              <w:bottom w:w="110" w:type="dxa"/>
              <w:right w:w="110" w:type="dxa"/>
            </w:tcMar>
            <w:vAlign w:val="center"/>
          </w:tcPr>
          <w:p w14:paraId="6770A74A" w14:textId="77777777" w:rsidR="00143669" w:rsidRDefault="00000000">
            <w:pPr>
              <w:spacing w:before="40" w:after="40" w:line="247" w:lineRule="auto"/>
            </w:pPr>
            <w:r>
              <w:rPr>
                <w:b/>
                <w:color w:val="FFFFFF"/>
                <w:sz w:val="19"/>
              </w:rPr>
              <w:t>Destination du lien</w:t>
            </w:r>
          </w:p>
        </w:tc>
      </w:tr>
      <w:tr w:rsidR="00143669" w14:paraId="752E0089" w14:textId="77777777">
        <w:trPr>
          <w:cantSplit/>
          <w:jc w:val="center"/>
        </w:trPr>
        <w:tc>
          <w:tcPr>
            <w:tcW w:w="2880" w:type="dxa"/>
            <w:shd w:val="clear" w:color="auto" w:fill="FFFFFF"/>
            <w:tcMar>
              <w:top w:w="110" w:type="dxa"/>
              <w:left w:w="110" w:type="dxa"/>
              <w:bottom w:w="110" w:type="dxa"/>
              <w:right w:w="110" w:type="dxa"/>
            </w:tcMar>
            <w:vAlign w:val="center"/>
          </w:tcPr>
          <w:p w14:paraId="7D3B8E3C" w14:textId="77777777" w:rsidR="00143669" w:rsidRDefault="00000000">
            <w:pPr>
              <w:spacing w:before="40" w:after="40" w:line="247" w:lineRule="auto"/>
            </w:pPr>
            <w:r>
              <w:rPr>
                <w:sz w:val="19"/>
              </w:rPr>
              <w:t>Appeler ALREI</w:t>
            </w:r>
          </w:p>
        </w:tc>
        <w:tc>
          <w:tcPr>
            <w:tcW w:w="6768" w:type="dxa"/>
            <w:shd w:val="clear" w:color="auto" w:fill="FFFFFF"/>
            <w:tcMar>
              <w:top w:w="110" w:type="dxa"/>
              <w:left w:w="110" w:type="dxa"/>
              <w:bottom w:w="110" w:type="dxa"/>
              <w:right w:w="110" w:type="dxa"/>
            </w:tcMar>
            <w:vAlign w:val="center"/>
          </w:tcPr>
          <w:p w14:paraId="70CCA049" w14:textId="77777777" w:rsidR="00143669" w:rsidRDefault="00000000">
            <w:pPr>
              <w:spacing w:before="40" w:after="40" w:line="247" w:lineRule="auto"/>
            </w:pPr>
            <w:hyperlink r:id="rId44">
              <w:r>
                <w:rPr>
                  <w:color w:val="0563C1"/>
                  <w:u w:val="single"/>
                </w:rPr>
                <w:t>tel:+22890943434</w:t>
              </w:r>
            </w:hyperlink>
          </w:p>
        </w:tc>
      </w:tr>
      <w:tr w:rsidR="00143669" w14:paraId="3784B52E" w14:textId="77777777">
        <w:trPr>
          <w:cantSplit/>
          <w:jc w:val="center"/>
        </w:trPr>
        <w:tc>
          <w:tcPr>
            <w:tcW w:w="2880" w:type="dxa"/>
            <w:shd w:val="clear" w:color="auto" w:fill="F4F5F6"/>
            <w:tcMar>
              <w:top w:w="110" w:type="dxa"/>
              <w:left w:w="110" w:type="dxa"/>
              <w:bottom w:w="110" w:type="dxa"/>
              <w:right w:w="110" w:type="dxa"/>
            </w:tcMar>
            <w:vAlign w:val="center"/>
          </w:tcPr>
          <w:p w14:paraId="00D776E4" w14:textId="77777777" w:rsidR="00143669" w:rsidRDefault="00000000">
            <w:pPr>
              <w:spacing w:before="40" w:after="40" w:line="247" w:lineRule="auto"/>
            </w:pPr>
            <w:r>
              <w:rPr>
                <w:sz w:val="19"/>
              </w:rPr>
              <w:t>Contacter ALREI sur WhatsApp</w:t>
            </w:r>
          </w:p>
        </w:tc>
        <w:tc>
          <w:tcPr>
            <w:tcW w:w="6768" w:type="dxa"/>
            <w:shd w:val="clear" w:color="auto" w:fill="F4F5F6"/>
            <w:tcMar>
              <w:top w:w="110" w:type="dxa"/>
              <w:left w:w="110" w:type="dxa"/>
              <w:bottom w:w="110" w:type="dxa"/>
              <w:right w:w="110" w:type="dxa"/>
            </w:tcMar>
            <w:vAlign w:val="center"/>
          </w:tcPr>
          <w:p w14:paraId="64F8CAB0" w14:textId="77777777" w:rsidR="00143669" w:rsidRDefault="00000000">
            <w:pPr>
              <w:spacing w:before="40" w:after="40" w:line="247" w:lineRule="auto"/>
            </w:pPr>
            <w:hyperlink r:id="rId45">
              <w:r>
                <w:rPr>
                  <w:color w:val="0563C1"/>
                  <w:u w:val="single"/>
                </w:rPr>
                <w:t>https://wa.me/22890943434</w:t>
              </w:r>
            </w:hyperlink>
          </w:p>
        </w:tc>
      </w:tr>
      <w:tr w:rsidR="00143669" w14:paraId="04A03C93" w14:textId="77777777">
        <w:trPr>
          <w:cantSplit/>
          <w:jc w:val="center"/>
        </w:trPr>
        <w:tc>
          <w:tcPr>
            <w:tcW w:w="2880" w:type="dxa"/>
            <w:shd w:val="clear" w:color="auto" w:fill="FFFFFF"/>
            <w:tcMar>
              <w:top w:w="110" w:type="dxa"/>
              <w:left w:w="110" w:type="dxa"/>
              <w:bottom w:w="110" w:type="dxa"/>
              <w:right w:w="110" w:type="dxa"/>
            </w:tcMar>
            <w:vAlign w:val="center"/>
          </w:tcPr>
          <w:p w14:paraId="79277296" w14:textId="77777777" w:rsidR="00143669" w:rsidRDefault="00000000">
            <w:pPr>
              <w:spacing w:before="40" w:after="40" w:line="247" w:lineRule="auto"/>
            </w:pPr>
            <w:r>
              <w:rPr>
                <w:sz w:val="19"/>
              </w:rPr>
              <w:t>Envoyer un e-mail à ALREI</w:t>
            </w:r>
          </w:p>
        </w:tc>
        <w:tc>
          <w:tcPr>
            <w:tcW w:w="6768" w:type="dxa"/>
            <w:shd w:val="clear" w:color="auto" w:fill="FFFFFF"/>
            <w:tcMar>
              <w:top w:w="110" w:type="dxa"/>
              <w:left w:w="110" w:type="dxa"/>
              <w:bottom w:w="110" w:type="dxa"/>
              <w:right w:w="110" w:type="dxa"/>
            </w:tcMar>
            <w:vAlign w:val="center"/>
          </w:tcPr>
          <w:p w14:paraId="7963CC44" w14:textId="77777777" w:rsidR="00143669" w:rsidRDefault="00000000">
            <w:pPr>
              <w:spacing w:before="40" w:after="40" w:line="247" w:lineRule="auto"/>
            </w:pPr>
            <w:hyperlink r:id="rId46">
              <w:r>
                <w:rPr>
                  <w:color w:val="0563C1"/>
                  <w:u w:val="single"/>
                </w:rPr>
                <w:t>mailto:alrei@ituc-africa.org</w:t>
              </w:r>
            </w:hyperlink>
          </w:p>
        </w:tc>
      </w:tr>
    </w:tbl>
    <w:p w14:paraId="12408E39" w14:textId="77777777" w:rsidR="00143669" w:rsidRDefault="00143669"/>
    <w:p w14:paraId="519CEABC" w14:textId="77777777" w:rsidR="00143669" w:rsidRDefault="00000000">
      <w:r>
        <w:rPr>
          <w:b/>
        </w:rPr>
        <w:t xml:space="preserve">Texte d’assistance WhatsApp : </w:t>
      </w:r>
      <w:r>
        <w:t xml:space="preserve">Envoyez-nous un message sur </w:t>
      </w:r>
      <w:hyperlink r:id="rId47">
        <w:r>
          <w:rPr>
            <w:color w:val="0563C1"/>
            <w:u w:val="single"/>
          </w:rPr>
          <w:t>+22890943434</w:t>
        </w:r>
      </w:hyperlink>
      <w:r>
        <w:t xml:space="preserve"> au sujet de l’inscription, de l’accès aux programmes ou de l’assistance technique. Indiquez votre nom, le titre du programme et une brève description de votre demande. N’envoyez pas de mots de passe ni de documents sensibles.</w:t>
      </w:r>
    </w:p>
    <w:p w14:paraId="0BE619D3" w14:textId="77777777" w:rsidR="00143669" w:rsidRDefault="00000000">
      <w:pPr>
        <w:pStyle w:val="Note"/>
      </w:pPr>
      <w:r>
        <w:t>Note aux développeurs : Utilisez partout ce numéro pour le téléphone et WhatsApp, y compris dans les versions mobiles, les messages automatiques et les composants du pied de page. Intitulez le service « Assistance WhatsApp » plutôt que « Chat en direct ». Ne promettez pas de réponses instantanées et ne publiez pas d’horaires d’assistance non confirmés.</w:t>
      </w:r>
    </w:p>
    <w:p w14:paraId="157959DE" w14:textId="77777777" w:rsidR="00143669" w:rsidRDefault="00000000">
      <w:pPr>
        <w:pStyle w:val="Heading2"/>
      </w:pPr>
      <w:r>
        <w:t>Formulaire de contact</w:t>
      </w:r>
    </w:p>
    <w:p w14:paraId="6B79658C" w14:textId="77777777" w:rsidR="00143669" w:rsidRDefault="00000000">
      <w:pPr>
        <w:keepNext/>
      </w:pPr>
      <w:r>
        <w:rPr>
          <w:b/>
        </w:rPr>
        <w:t xml:space="preserve">Titre : </w:t>
      </w:r>
      <w:r>
        <w:t>Envoyer une demande</w:t>
      </w:r>
    </w:p>
    <w:p w14:paraId="2B39AC23" w14:textId="77777777" w:rsidR="00143669" w:rsidRDefault="00000000">
      <w:r>
        <w:rPr>
          <w:b/>
        </w:rPr>
        <w:t xml:space="preserve">Texte : </w:t>
      </w:r>
      <w:r>
        <w:t>Remplissez le formulaire et sélectionnez le sujet le plus proche de votre demande. Veuillez ne pas inclure de mots de passe ni de données personnelles sensibles inutiles.</w:t>
      </w:r>
    </w:p>
    <w:p w14:paraId="5E8D935A" w14:textId="77777777" w:rsidR="00143669" w:rsidRDefault="00000000">
      <w:r>
        <w:rPr>
          <w:b/>
        </w:rPr>
        <w:lastRenderedPageBreak/>
        <w:t xml:space="preserve">Champs : </w:t>
      </w:r>
      <w:r>
        <w:t>Nom complet ; Adresse e-mail ; Organisation ou syndicat (facultatif) ; Pays ; Sujet ; Titre du programme (facultatif) ; Message ; Case de consentement</w:t>
      </w:r>
    </w:p>
    <w:p w14:paraId="785ADF53" w14:textId="77777777" w:rsidR="00143669" w:rsidRDefault="00000000">
      <w:r>
        <w:rPr>
          <w:b/>
        </w:rPr>
        <w:t xml:space="preserve">Options de sujet : </w:t>
      </w:r>
      <w:r>
        <w:t>Demande concernant un programme ; Assistance au compte ou assistance technique ; Recherche et publications ; Partenariat ou collaboration ; Demande comme personne-ressource ; Autre</w:t>
      </w:r>
    </w:p>
    <w:p w14:paraId="5136681D" w14:textId="77777777" w:rsidR="00143669" w:rsidRDefault="00000000">
      <w:r>
        <w:rPr>
          <w:b/>
        </w:rPr>
        <w:t xml:space="preserve">Case de consentement : </w:t>
      </w:r>
      <w:r>
        <w:t>J’accepte qu’ALREI utilise les informations fournies pour répondre à cette demande.</w:t>
      </w:r>
    </w:p>
    <w:p w14:paraId="2F450F35" w14:textId="77777777" w:rsidR="00143669" w:rsidRDefault="00000000">
      <w:r>
        <w:rPr>
          <w:b/>
        </w:rPr>
        <w:t xml:space="preserve">Bouton : </w:t>
      </w:r>
      <w:r>
        <w:t>Envoyer la demande</w:t>
      </w:r>
    </w:p>
    <w:p w14:paraId="07652299" w14:textId="77777777" w:rsidR="00143669" w:rsidRDefault="00000000">
      <w:r>
        <w:rPr>
          <w:b/>
        </w:rPr>
        <w:t xml:space="preserve">Message de confirmation : </w:t>
      </w:r>
      <w:r>
        <w:t>Merci. Votre demande a été envoyée à ALREI. Nous vous répondrons à l’adresse e-mail que vous avez fournie.</w:t>
      </w:r>
    </w:p>
    <w:p w14:paraId="4DECFFDA" w14:textId="77777777" w:rsidR="00143669" w:rsidRDefault="00000000">
      <w:r>
        <w:rPr>
          <w:b/>
        </w:rPr>
        <w:t xml:space="preserve">Message d’erreur : </w:t>
      </w:r>
      <w:r>
        <w:t xml:space="preserve">Votre demande n’a pas pu être envoyée. Veuillez réessayer ou écrire à </w:t>
      </w:r>
      <w:hyperlink r:id="rId48">
        <w:r>
          <w:rPr>
            <w:color w:val="0563C1"/>
            <w:u w:val="single"/>
          </w:rPr>
          <w:t>alrei@ituc-africa.org</w:t>
        </w:r>
      </w:hyperlink>
      <w:r>
        <w:t>.</w:t>
      </w:r>
    </w:p>
    <w:p w14:paraId="182037D9" w14:textId="77777777" w:rsidR="00143669" w:rsidRDefault="00000000">
      <w:pPr>
        <w:pStyle w:val="Heading2"/>
      </w:pPr>
      <w:r>
        <w:t>Libellé de la carte</w:t>
      </w:r>
    </w:p>
    <w:p w14:paraId="270B37A8" w14:textId="77777777" w:rsidR="00143669" w:rsidRDefault="00000000">
      <w:r>
        <w:rPr>
          <w:b/>
        </w:rPr>
        <w:t xml:space="preserve">Emplacement : </w:t>
      </w:r>
      <w:r>
        <w:t>CSI-Afrique et ALREI, Centre FOPADESC, Agoè-Nyivé, Lomé, Togo</w:t>
      </w:r>
    </w:p>
    <w:p w14:paraId="7462E7DE" w14:textId="77777777" w:rsidR="00143669" w:rsidRDefault="00000000">
      <w:pPr>
        <w:pStyle w:val="Heading2"/>
      </w:pPr>
      <w:r>
        <w:t>Demandes d’assistance technique</w:t>
      </w:r>
    </w:p>
    <w:p w14:paraId="11662690" w14:textId="77777777" w:rsidR="00143669" w:rsidRDefault="00000000">
      <w:r>
        <w:t xml:space="preserve">Pour obtenir de l’aide sur l’utilisation du Centre ALREI de formation des travailleurs, écrivez à </w:t>
      </w:r>
      <w:hyperlink r:id="rId49">
        <w:r>
          <w:rPr>
            <w:color w:val="0563C1"/>
            <w:u w:val="single"/>
          </w:rPr>
          <w:t>alrei@ituc-africa.org</w:t>
        </w:r>
      </w:hyperlink>
      <w:r>
        <w:t xml:space="preserve"> ou contactez-nous par téléphone ou WhatsApp au </w:t>
      </w:r>
      <w:hyperlink r:id="rId50">
        <w:r>
          <w:rPr>
            <w:color w:val="0563C1"/>
            <w:u w:val="single"/>
          </w:rPr>
          <w:t>+22890943434</w:t>
        </w:r>
      </w:hyperlink>
      <w:r>
        <w:t>. Indiquez la page ou la formation que vous utilisez, ce que vous tentiez de faire et le message d’erreur affiché. Si vous envoyez une capture d’écran, supprimez les mots de passe et les informations personnelles inutiles à l’assistance.</w:t>
      </w:r>
    </w:p>
    <w:p w14:paraId="16E21FFB" w14:textId="77777777" w:rsidR="00143669" w:rsidRDefault="00000000">
      <w:r>
        <w:rPr>
          <w:b/>
        </w:rPr>
        <w:t xml:space="preserve">Aide en autonomie : </w:t>
      </w:r>
      <w:hyperlink r:id="rId51">
        <w:r>
          <w:rPr>
            <w:color w:val="0563C1"/>
            <w:u w:val="single"/>
          </w:rPr>
          <w:t>Lire la FAQ et le guide de la plateforme</w:t>
        </w:r>
      </w:hyperlink>
    </w:p>
    <w:p w14:paraId="7BF1A677" w14:textId="77777777" w:rsidR="00143669" w:rsidRDefault="00000000">
      <w:pPr>
        <w:pStyle w:val="Heading2"/>
      </w:pPr>
      <w:r>
        <w:t>Demandes des personnes-ressources</w:t>
      </w:r>
    </w:p>
    <w:p w14:paraId="008C0B9C" w14:textId="77777777" w:rsidR="00143669" w:rsidRDefault="00000000">
      <w:pPr>
        <w:pStyle w:val="Note"/>
      </w:pPr>
      <w:r>
        <w:t>Note aux développeurs : Placez ce contenu dans une rubrique ou un formulaire clairement identifié sur la page Contact. Le bouton « Contribuer comme personne-ressource » de la page d’accueil doit l’ouvrir. Une page distincte pour les personnes-ressources n’est pas nécessaire.</w:t>
      </w:r>
    </w:p>
    <w:p w14:paraId="17A61433" w14:textId="77777777" w:rsidR="00143669" w:rsidRDefault="00000000">
      <w:r>
        <w:rPr>
          <w:b/>
        </w:rPr>
        <w:t xml:space="preserve">Libellé de la page : </w:t>
      </w:r>
      <w:r>
        <w:t>Contribuer comme personne-ressource</w:t>
      </w:r>
    </w:p>
    <w:p w14:paraId="5961A8AA" w14:textId="77777777" w:rsidR="00143669" w:rsidRDefault="00000000">
      <w:pPr>
        <w:keepNext/>
      </w:pPr>
      <w:r>
        <w:rPr>
          <w:b/>
        </w:rPr>
        <w:t xml:space="preserve">Titre de la bannière : </w:t>
      </w:r>
      <w:r>
        <w:t>Contribuez à l’éducation ouvrière en Afrique</w:t>
      </w:r>
    </w:p>
    <w:p w14:paraId="129079AF" w14:textId="77777777" w:rsidR="00143669" w:rsidRDefault="00000000">
      <w:r>
        <w:rPr>
          <w:b/>
        </w:rPr>
        <w:t xml:space="preserve">Texte de la bannière : </w:t>
      </w:r>
      <w:r>
        <w:t>ALREI invite les éducateurs syndicaux, les organisateurs, les chercheurs et les spécialistes expérimentés à contribuer à des formations pertinentes, accessibles et pratiques. Les personnes-ressources aident les participants à relier les connaissances et les données probantes à leurs responsabilités syndicales concrètes.</w:t>
      </w:r>
    </w:p>
    <w:p w14:paraId="4B98EA5E" w14:textId="77777777" w:rsidR="00143669" w:rsidRDefault="00000000">
      <w:r>
        <w:rPr>
          <w:b/>
        </w:rPr>
        <w:t xml:space="preserve">Bouton principal : </w:t>
      </w:r>
      <w:r>
        <w:t>Soumettre une manifestation d’intérêt</w:t>
      </w:r>
    </w:p>
    <w:p w14:paraId="4463F00A" w14:textId="77777777" w:rsidR="00143669" w:rsidRDefault="00000000">
      <w:pPr>
        <w:pStyle w:val="Heading3"/>
      </w:pPr>
      <w:r>
        <w:t>Comment contribuer</w:t>
      </w:r>
    </w:p>
    <w:p w14:paraId="48FC8BF2" w14:textId="77777777" w:rsidR="00143669" w:rsidRDefault="00000000">
      <w:pPr>
        <w:pStyle w:val="ListBullet"/>
        <w:spacing w:after="60"/>
      </w:pPr>
      <w:r>
        <w:t>Créez un compte et présentez votre expertise, votre expérience et la contribution proposée.</w:t>
      </w:r>
    </w:p>
    <w:p w14:paraId="1B91945D" w14:textId="77777777" w:rsidR="00143669" w:rsidRDefault="00000000">
      <w:pPr>
        <w:pStyle w:val="ListBullet"/>
        <w:spacing w:after="60"/>
      </w:pPr>
      <w:r>
        <w:t>ALREI examine la proposition au regard des besoins du programme, de sa pertinence et de l’approche de facilitation.</w:t>
      </w:r>
    </w:p>
    <w:p w14:paraId="3AF57845" w14:textId="77777777" w:rsidR="00143669" w:rsidRDefault="00000000">
      <w:pPr>
        <w:pStyle w:val="ListBullet"/>
        <w:spacing w:after="60"/>
      </w:pPr>
      <w:r>
        <w:t>Les personnes-ressources sélectionnées conviennent avec ALREI des acquis attendus, des supports, des dates de réalisation et de l’accompagnement des participants.</w:t>
      </w:r>
    </w:p>
    <w:p w14:paraId="7613C9A7" w14:textId="77777777" w:rsidR="00143669" w:rsidRDefault="00000000">
      <w:pPr>
        <w:pStyle w:val="ListBullet"/>
        <w:spacing w:after="60"/>
      </w:pPr>
      <w:r>
        <w:t>La personne-ressource dépose les supports approuvés à l’avance, anime l’activité et assure le suivi convenu.</w:t>
      </w:r>
    </w:p>
    <w:p w14:paraId="702BFCA8" w14:textId="77777777" w:rsidR="00143669" w:rsidRDefault="00000000">
      <w:pPr>
        <w:pStyle w:val="Heading3"/>
      </w:pPr>
      <w:r>
        <w:t>Qui peut contribuer</w:t>
      </w:r>
    </w:p>
    <w:p w14:paraId="6288B5EF" w14:textId="77777777" w:rsidR="00143669" w:rsidRDefault="00000000">
      <w:pPr>
        <w:pStyle w:val="ListBullet"/>
        <w:spacing w:after="60"/>
      </w:pPr>
      <w:r>
        <w:t>Éducateurs syndicaux, dirigeants, organisateurs et négociateurs expérimentés</w:t>
      </w:r>
    </w:p>
    <w:p w14:paraId="31B88A3C" w14:textId="77777777" w:rsidR="00143669" w:rsidRDefault="00000000">
      <w:pPr>
        <w:pStyle w:val="ListBullet"/>
        <w:spacing w:after="60"/>
      </w:pPr>
      <w:r>
        <w:t>Chercheurs sur le travail, économistes, spécialistes juridiques et praticiens des politiques</w:t>
      </w:r>
    </w:p>
    <w:p w14:paraId="0F9BF5AB" w14:textId="77777777" w:rsidR="00143669" w:rsidRDefault="00000000">
      <w:pPr>
        <w:pStyle w:val="ListBullet"/>
        <w:spacing w:after="60"/>
      </w:pPr>
      <w:r>
        <w:t>Spécialistes de la sécurité et de la santé, de l’égalité, de la protection sociale, du climat, du commerce, de la fiscalité et du travail numérique</w:t>
      </w:r>
    </w:p>
    <w:p w14:paraId="6D2C5ABD" w14:textId="77777777" w:rsidR="00143669" w:rsidRDefault="00000000">
      <w:pPr>
        <w:pStyle w:val="ListBullet"/>
        <w:spacing w:after="60"/>
      </w:pPr>
      <w:r>
        <w:lastRenderedPageBreak/>
        <w:t>Experts d’universités, d’institutions du travail, de la société civile et d’organisations internationales disposant d’une expérience pertinente en Afrique</w:t>
      </w:r>
    </w:p>
    <w:p w14:paraId="59A1F8A6" w14:textId="77777777" w:rsidR="00143669" w:rsidRDefault="00000000">
      <w:pPr>
        <w:pStyle w:val="Heading3"/>
      </w:pPr>
      <w:r>
        <w:t>Les attentes d’ALREI</w:t>
      </w:r>
    </w:p>
    <w:p w14:paraId="35CCD90A" w14:textId="77777777" w:rsidR="00143669" w:rsidRDefault="00000000">
      <w:pPr>
        <w:pStyle w:val="ListBullet"/>
        <w:spacing w:after="60"/>
      </w:pPr>
      <w:r>
        <w:t>Des contenus ancrés dans les droits des travailleurs, la pratique syndicale et les réalités africaines</w:t>
      </w:r>
    </w:p>
    <w:p w14:paraId="0EAF1B38" w14:textId="77777777" w:rsidR="00143669" w:rsidRDefault="00000000">
      <w:pPr>
        <w:pStyle w:val="ListBullet"/>
        <w:spacing w:after="60"/>
      </w:pPr>
      <w:r>
        <w:t>Des acquis attendus clairs et des supports exacts et référencés</w:t>
      </w:r>
    </w:p>
    <w:p w14:paraId="6EB3EADD" w14:textId="77777777" w:rsidR="00143669" w:rsidRDefault="00000000">
      <w:pPr>
        <w:pStyle w:val="ListBullet"/>
        <w:spacing w:after="60"/>
      </w:pPr>
      <w:r>
        <w:t>Des méthodes participatives adaptées à l’éducation des adultes et à l’éducation ouvrière</w:t>
      </w:r>
    </w:p>
    <w:p w14:paraId="074610FB" w14:textId="77777777" w:rsidR="00143669" w:rsidRDefault="00000000">
      <w:pPr>
        <w:pStyle w:val="ListBullet"/>
        <w:spacing w:after="60"/>
      </w:pPr>
      <w:r>
        <w:t>Le respect de la diversité, de la confidentialité et du dialogue constructif</w:t>
      </w:r>
    </w:p>
    <w:p w14:paraId="260627DB" w14:textId="77777777" w:rsidR="00143669" w:rsidRDefault="00000000">
      <w:pPr>
        <w:pStyle w:val="ListBullet"/>
        <w:spacing w:after="60"/>
      </w:pPr>
      <w:r>
        <w:t>Des supports utilisables sur les appareils mobiles et avec une connexion à faible débit, dans la mesure du possible</w:t>
      </w:r>
    </w:p>
    <w:p w14:paraId="5533B8A6" w14:textId="77777777" w:rsidR="00143669" w:rsidRDefault="00000000">
      <w:pPr>
        <w:pStyle w:val="ListBullet"/>
        <w:spacing w:after="60"/>
      </w:pPr>
      <w:r>
        <w:t>Le respect des délais convenus, du droit d’auteur et des normes de qualité d’ALREI</w:t>
      </w:r>
    </w:p>
    <w:p w14:paraId="3C3FAC12" w14:textId="77777777" w:rsidR="00143669" w:rsidRDefault="00000000">
      <w:pPr>
        <w:pStyle w:val="Heading3"/>
      </w:pPr>
      <w:r>
        <w:t>Formulaire de candidature</w:t>
      </w:r>
    </w:p>
    <w:p w14:paraId="71B8FA5D" w14:textId="77777777" w:rsidR="00143669" w:rsidRDefault="00000000">
      <w:pPr>
        <w:keepNext/>
      </w:pPr>
      <w:r>
        <w:rPr>
          <w:b/>
        </w:rPr>
        <w:t xml:space="preserve">Titre : </w:t>
      </w:r>
      <w:r>
        <w:t>Manifestation d’intérêt pour contribuer comme personne-ressource</w:t>
      </w:r>
    </w:p>
    <w:p w14:paraId="6069BB18" w14:textId="77777777" w:rsidR="00143669" w:rsidRDefault="00000000">
      <w:r>
        <w:rPr>
          <w:b/>
        </w:rPr>
        <w:t xml:space="preserve">Introduction : </w:t>
      </w:r>
      <w:r>
        <w:t>Fournissez des informations exactes sur votre expérience et la contribution proposée. Le dépôt d’une candidature ne garantit pas la sélection. ALREI contactera les candidats dont l’expertise correspond à un programme en cours ou prévu.</w:t>
      </w:r>
    </w:p>
    <w:p w14:paraId="533B648E" w14:textId="77777777" w:rsidR="00143669" w:rsidRDefault="00000000">
      <w:r>
        <w:rPr>
          <w:b/>
        </w:rPr>
        <w:t xml:space="preserve">Champs : </w:t>
      </w:r>
      <w:r>
        <w:t>Nom complet ; E-mail ; Numéro WhatsApp ; Pays ; Organisation et fonction ; Expérience syndicale ou en éducation ouvrière ; Domaines d’expertise ; Langues de facilitation ; Sujet proposé ; Type de contribution ; CV ; Exemple de support ou publication ; Disponibilité ; Consentement</w:t>
      </w:r>
    </w:p>
    <w:p w14:paraId="288D7773" w14:textId="77777777" w:rsidR="00143669" w:rsidRDefault="00000000">
      <w:r>
        <w:rPr>
          <w:b/>
        </w:rPr>
        <w:t xml:space="preserve">Bouton : </w:t>
      </w:r>
      <w:r>
        <w:t>Soumettre la manifestation d’intérêt</w:t>
      </w:r>
    </w:p>
    <w:p w14:paraId="562C44C7" w14:textId="77777777" w:rsidR="00143669" w:rsidRDefault="00000000">
      <w:r>
        <w:rPr>
          <w:b/>
        </w:rPr>
        <w:t xml:space="preserve">Assistance : </w:t>
      </w:r>
      <w:r>
        <w:t xml:space="preserve">Des questions sur votre contribution ? Écrivez à </w:t>
      </w:r>
      <w:hyperlink r:id="rId52">
        <w:r>
          <w:rPr>
            <w:color w:val="0563C1"/>
            <w:u w:val="single"/>
          </w:rPr>
          <w:t>alrei@ituc-africa.org</w:t>
        </w:r>
      </w:hyperlink>
      <w:r>
        <w:t>.</w:t>
      </w:r>
    </w:p>
    <w:p w14:paraId="7B576380" w14:textId="77777777" w:rsidR="00143669" w:rsidRDefault="00000000">
      <w:pPr>
        <w:pStyle w:val="Note"/>
      </w:pPr>
      <w:r>
        <w:t>Note aux développeurs : Supprimez toute formulation relative à la vente de formations, au développement d’une marque personnelle ou à la perception de revenus. Tout honoraire ou arrangement contractuel doit être communiqué directement et ne doit pas apparaître comme une promesse publique de gains.</w:t>
      </w:r>
    </w:p>
    <w:p w14:paraId="62912434" w14:textId="77777777" w:rsidR="00143669" w:rsidRDefault="00000000">
      <w:r>
        <w:rPr>
          <w:b/>
        </w:rPr>
        <w:t xml:space="preserve">Assistance par téléphone et WhatsApp : </w:t>
      </w:r>
      <w:hyperlink r:id="rId53">
        <w:r>
          <w:rPr>
            <w:color w:val="0563C1"/>
            <w:u w:val="single"/>
          </w:rPr>
          <w:t>+22890943434</w:t>
        </w:r>
      </w:hyperlink>
    </w:p>
    <w:p w14:paraId="7526BEB9" w14:textId="77777777" w:rsidR="00143669" w:rsidRDefault="00000000">
      <w:pPr>
        <w:pStyle w:val="Heading1"/>
      </w:pPr>
      <w:bookmarkStart w:id="4" w:name="chapter_5"/>
      <w:r>
        <w:lastRenderedPageBreak/>
        <w:t>5 Informations en bas de page</w:t>
      </w:r>
      <w:bookmarkEnd w:id="4"/>
    </w:p>
    <w:p w14:paraId="6A6FA542" w14:textId="77777777" w:rsidR="00143669" w:rsidRDefault="00000000">
      <w:r>
        <w:t>Cette section contient deux types de contenu. Le pied de page commun apparaît d’abord en bas de chaque page du site web. Les pages complémentaires ci-dessous sont ensuite accessibles par les liens du pied de page. Ne collez pas les textes complets des pages À propos, FAQ, Accès aux formations ou Confidentialité dans le pied de page lui-même.</w:t>
      </w:r>
    </w:p>
    <w:p w14:paraId="5823BDF3" w14:textId="77777777" w:rsidR="00143669" w:rsidRDefault="00000000">
      <w:pPr>
        <w:pStyle w:val="Heading2"/>
      </w:pPr>
      <w:r>
        <w:t>Logos et coordonnées de l’organisation dans le pied de page</w:t>
      </w:r>
    </w:p>
    <w:p w14:paraId="6E3AFF79" w14:textId="77777777" w:rsidR="00143669" w:rsidRDefault="00000000">
      <w:r>
        <w:rPr>
          <w:b/>
        </w:rPr>
        <w:t xml:space="preserve">Nom affiché : </w:t>
      </w:r>
      <w:r>
        <w:t>Centre ALREI de formation des travailleurs</w:t>
      </w:r>
    </w:p>
    <w:p w14:paraId="6867A9E2" w14:textId="77777777" w:rsidR="00143669" w:rsidRDefault="00000000">
      <w:r>
        <w:rPr>
          <w:b/>
        </w:rPr>
        <w:t xml:space="preserve">Brève description : </w:t>
      </w:r>
      <w:r>
        <w:t>Le Centre ALREI de formation des travailleurs est la plateforme en ligne d’ALREI consacrée à l’éducation ouvrière et aux connaissances sur le travail. Elle s’adresse aux travailleurs, aux syndicalistes, aux organisateurs, aux éducateurs et aux représentants des travailleurs de toute l’Afrique.</w:t>
      </w:r>
    </w:p>
    <w:p w14:paraId="6BED36B7" w14:textId="77777777" w:rsidR="00143669" w:rsidRPr="009D74E6" w:rsidRDefault="00000000">
      <w:pPr>
        <w:rPr>
          <w:lang w:val="fr-FR"/>
        </w:rPr>
      </w:pPr>
      <w:proofErr w:type="spellStart"/>
      <w:proofErr w:type="gramStart"/>
      <w:r w:rsidRPr="009D74E6">
        <w:rPr>
          <w:b/>
          <w:lang w:val="fr-FR"/>
        </w:rPr>
        <w:t>Adresse</w:t>
      </w:r>
      <w:proofErr w:type="spellEnd"/>
      <w:r w:rsidRPr="009D74E6">
        <w:rPr>
          <w:b/>
          <w:lang w:val="fr-FR"/>
        </w:rPr>
        <w:t>:</w:t>
      </w:r>
      <w:proofErr w:type="gramEnd"/>
      <w:r w:rsidRPr="009D74E6">
        <w:rPr>
          <w:b/>
          <w:lang w:val="fr-FR"/>
        </w:rPr>
        <w:t xml:space="preserve"> </w:t>
      </w:r>
      <w:r w:rsidRPr="009D74E6">
        <w:rPr>
          <w:lang w:val="fr-FR"/>
        </w:rPr>
        <w:t xml:space="preserve">Route Internationale d’Atakpamé, Centre FOPADESC, </w:t>
      </w:r>
      <w:proofErr w:type="spellStart"/>
      <w:r w:rsidRPr="009D74E6">
        <w:rPr>
          <w:lang w:val="fr-FR"/>
        </w:rPr>
        <w:t>Agoè-Nyivé</w:t>
      </w:r>
      <w:proofErr w:type="spellEnd"/>
      <w:r w:rsidRPr="009D74E6">
        <w:rPr>
          <w:lang w:val="fr-FR"/>
        </w:rPr>
        <w:t>, BP 4401, Lomé, Togo</w:t>
      </w:r>
    </w:p>
    <w:p w14:paraId="0658EEBD" w14:textId="77777777" w:rsidR="00143669" w:rsidRDefault="00000000">
      <w:r>
        <w:rPr>
          <w:b/>
        </w:rPr>
        <w:t xml:space="preserve">Téléphone : </w:t>
      </w:r>
      <w:hyperlink r:id="rId54">
        <w:r>
          <w:rPr>
            <w:color w:val="0563C1"/>
            <w:u w:val="single"/>
          </w:rPr>
          <w:t>+22890943434</w:t>
        </w:r>
      </w:hyperlink>
    </w:p>
    <w:p w14:paraId="1CCB7D7D" w14:textId="77777777" w:rsidR="00143669" w:rsidRDefault="00000000">
      <w:r>
        <w:rPr>
          <w:b/>
        </w:rPr>
        <w:t xml:space="preserve">WhatsApp : </w:t>
      </w:r>
      <w:hyperlink r:id="rId55">
        <w:r>
          <w:rPr>
            <w:color w:val="0563C1"/>
            <w:u w:val="single"/>
          </w:rPr>
          <w:t>+22890943434</w:t>
        </w:r>
      </w:hyperlink>
    </w:p>
    <w:p w14:paraId="4599DA0F" w14:textId="77777777" w:rsidR="00143669" w:rsidRDefault="00000000">
      <w:r>
        <w:rPr>
          <w:b/>
        </w:rPr>
        <w:t xml:space="preserve">E-mail : </w:t>
      </w:r>
      <w:hyperlink r:id="rId56">
        <w:r>
          <w:rPr>
            <w:color w:val="0563C1"/>
            <w:u w:val="single"/>
          </w:rPr>
          <w:t>alrei@ituc-africa.org</w:t>
        </w:r>
      </w:hyperlink>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16"/>
        <w:gridCol w:w="7632"/>
      </w:tblGrid>
      <w:tr w:rsidR="00143669" w14:paraId="5695E0EA" w14:textId="77777777">
        <w:trPr>
          <w:cantSplit/>
          <w:tblHeader/>
          <w:jc w:val="center"/>
        </w:trPr>
        <w:tc>
          <w:tcPr>
            <w:tcW w:w="2016" w:type="dxa"/>
            <w:shd w:val="clear" w:color="auto" w:fill="333333"/>
            <w:tcMar>
              <w:top w:w="110" w:type="dxa"/>
              <w:left w:w="110" w:type="dxa"/>
              <w:bottom w:w="110" w:type="dxa"/>
              <w:right w:w="110" w:type="dxa"/>
            </w:tcMar>
            <w:vAlign w:val="center"/>
          </w:tcPr>
          <w:p w14:paraId="3A4F4D63" w14:textId="77777777" w:rsidR="00143669" w:rsidRDefault="00000000">
            <w:pPr>
              <w:spacing w:before="40" w:after="40" w:line="247" w:lineRule="auto"/>
            </w:pPr>
            <w:r>
              <w:rPr>
                <w:b/>
                <w:color w:val="FFFFFF"/>
                <w:sz w:val="19"/>
              </w:rPr>
              <w:t>Logo</w:t>
            </w:r>
          </w:p>
        </w:tc>
        <w:tc>
          <w:tcPr>
            <w:tcW w:w="7632" w:type="dxa"/>
            <w:shd w:val="clear" w:color="auto" w:fill="333333"/>
            <w:tcMar>
              <w:top w:w="110" w:type="dxa"/>
              <w:left w:w="110" w:type="dxa"/>
              <w:bottom w:w="110" w:type="dxa"/>
              <w:right w:w="110" w:type="dxa"/>
            </w:tcMar>
            <w:vAlign w:val="center"/>
          </w:tcPr>
          <w:p w14:paraId="0F58A3F0" w14:textId="77777777" w:rsidR="00143669" w:rsidRDefault="00000000">
            <w:pPr>
              <w:spacing w:before="40" w:after="40" w:line="247" w:lineRule="auto"/>
            </w:pPr>
            <w:r>
              <w:rPr>
                <w:b/>
                <w:color w:val="FFFFFF"/>
                <w:sz w:val="19"/>
              </w:rPr>
              <w:t>Utilisation sur le site web</w:t>
            </w:r>
          </w:p>
        </w:tc>
      </w:tr>
      <w:tr w:rsidR="00143669" w14:paraId="758A51E4" w14:textId="77777777">
        <w:trPr>
          <w:cantSplit/>
          <w:jc w:val="center"/>
        </w:trPr>
        <w:tc>
          <w:tcPr>
            <w:tcW w:w="2016" w:type="dxa"/>
            <w:shd w:val="clear" w:color="auto" w:fill="FFFFFF"/>
            <w:tcMar>
              <w:top w:w="110" w:type="dxa"/>
              <w:left w:w="110" w:type="dxa"/>
              <w:bottom w:w="110" w:type="dxa"/>
              <w:right w:w="110" w:type="dxa"/>
            </w:tcMar>
            <w:vAlign w:val="center"/>
          </w:tcPr>
          <w:p w14:paraId="4EE249B9" w14:textId="77777777" w:rsidR="00143669" w:rsidRDefault="00000000">
            <w:pPr>
              <w:spacing w:before="40" w:after="40" w:line="247" w:lineRule="auto"/>
            </w:pPr>
            <w:r>
              <w:rPr>
                <w:sz w:val="19"/>
              </w:rPr>
              <w:t>ALREI</w:t>
            </w:r>
          </w:p>
        </w:tc>
        <w:tc>
          <w:tcPr>
            <w:tcW w:w="7632" w:type="dxa"/>
            <w:shd w:val="clear" w:color="auto" w:fill="FFFFFF"/>
            <w:tcMar>
              <w:top w:w="110" w:type="dxa"/>
              <w:left w:w="110" w:type="dxa"/>
              <w:bottom w:w="110" w:type="dxa"/>
              <w:right w:w="110" w:type="dxa"/>
            </w:tcMar>
            <w:vAlign w:val="center"/>
          </w:tcPr>
          <w:p w14:paraId="5A331A71" w14:textId="77777777" w:rsidR="00143669" w:rsidRDefault="00000000">
            <w:pPr>
              <w:spacing w:before="40" w:after="40" w:line="247" w:lineRule="auto"/>
            </w:pPr>
            <w:r>
              <w:rPr>
                <w:sz w:val="19"/>
              </w:rPr>
              <w:t>Utilisez le logo ALREI existant. Reliez-le à /fr. Texte alternatif : Institut africain de recherche et d’éducation ouvrière.</w:t>
            </w:r>
          </w:p>
        </w:tc>
      </w:tr>
      <w:tr w:rsidR="00143669" w14:paraId="4E55902C" w14:textId="77777777">
        <w:trPr>
          <w:cantSplit/>
          <w:jc w:val="center"/>
        </w:trPr>
        <w:tc>
          <w:tcPr>
            <w:tcW w:w="2016" w:type="dxa"/>
            <w:shd w:val="clear" w:color="auto" w:fill="F4F5F6"/>
            <w:tcMar>
              <w:top w:w="110" w:type="dxa"/>
              <w:left w:w="110" w:type="dxa"/>
              <w:bottom w:w="110" w:type="dxa"/>
              <w:right w:w="110" w:type="dxa"/>
            </w:tcMar>
            <w:vAlign w:val="center"/>
          </w:tcPr>
          <w:p w14:paraId="567486CC" w14:textId="77777777" w:rsidR="00143669" w:rsidRDefault="00000000">
            <w:pPr>
              <w:spacing w:before="40" w:after="40" w:line="247" w:lineRule="auto"/>
            </w:pPr>
            <w:r>
              <w:rPr>
                <w:sz w:val="19"/>
              </w:rPr>
              <w:t>CSI-Afrique</w:t>
            </w:r>
          </w:p>
        </w:tc>
        <w:tc>
          <w:tcPr>
            <w:tcW w:w="7632" w:type="dxa"/>
            <w:shd w:val="clear" w:color="auto" w:fill="F4F5F6"/>
            <w:tcMar>
              <w:top w:w="110" w:type="dxa"/>
              <w:left w:w="110" w:type="dxa"/>
              <w:bottom w:w="110" w:type="dxa"/>
              <w:right w:w="110" w:type="dxa"/>
            </w:tcMar>
            <w:vAlign w:val="center"/>
          </w:tcPr>
          <w:p w14:paraId="4F641A66" w14:textId="77777777" w:rsidR="00143669" w:rsidRDefault="00000000">
            <w:pPr>
              <w:spacing w:before="40" w:after="40" w:line="247" w:lineRule="auto"/>
            </w:pPr>
            <w:r>
              <w:rPr>
                <w:sz w:val="19"/>
              </w:rPr>
              <w:t xml:space="preserve">Utilisez le logo existant de la CSI-Afrique. Reliez-le à </w:t>
            </w:r>
            <w:hyperlink r:id="rId57">
              <w:r>
                <w:rPr>
                  <w:color w:val="0563C1"/>
                  <w:u w:val="single"/>
                </w:rPr>
                <w:t>https://www.ituc-africa.org</w:t>
              </w:r>
            </w:hyperlink>
            <w:r>
              <w:t>.</w:t>
            </w:r>
            <w:r>
              <w:rPr>
                <w:sz w:val="19"/>
              </w:rPr>
              <w:t xml:space="preserve"> Texte alternatif : CSI-Afrique.</w:t>
            </w:r>
          </w:p>
        </w:tc>
      </w:tr>
    </w:tbl>
    <w:p w14:paraId="4388CF03" w14:textId="77777777" w:rsidR="00143669" w:rsidRDefault="00143669"/>
    <w:p w14:paraId="727A768F" w14:textId="77777777" w:rsidR="00143669" w:rsidRDefault="00000000">
      <w:r>
        <w:rPr>
          <w:b/>
        </w:rPr>
        <w:t xml:space="preserve">Fichier du logo ALREI : </w:t>
      </w:r>
      <w:hyperlink r:id="rId58">
        <w:r>
          <w:rPr>
            <w:color w:val="0563C1"/>
            <w:u w:val="single"/>
          </w:rPr>
          <w:t>Fichier existant du logo ALREI</w:t>
        </w:r>
      </w:hyperlink>
    </w:p>
    <w:p w14:paraId="5F234F4C" w14:textId="77777777" w:rsidR="00143669" w:rsidRDefault="00000000">
      <w:r>
        <w:rPr>
          <w:b/>
        </w:rPr>
        <w:t xml:space="preserve">Fichier du logo CSI-Afrique : </w:t>
      </w:r>
      <w:hyperlink r:id="rId59">
        <w:r>
          <w:rPr>
            <w:color w:val="0563C1"/>
            <w:u w:val="single"/>
          </w:rPr>
          <w:t>Fichier existant du logo CSI-Afrique</w:t>
        </w:r>
      </w:hyperlink>
    </w:p>
    <w:p w14:paraId="68A6007B" w14:textId="77777777" w:rsidR="00143669" w:rsidRDefault="00000000">
      <w:pPr>
        <w:pStyle w:val="Note"/>
      </w:pPr>
      <w:r>
        <w:t>Note aux développeurs : Remplacez l’adresse du modèle par l’adresse de Lomé ci-dessus et supprimez le numéro de téléphone incomplet ainsi que l’e-mail d’assistance du modèle. Conservez les proportions de chaque logo. Affichez le nom complet du centre à côté ou au-dessous des logos sans modifier les logos institutionnels.</w:t>
      </w:r>
    </w:p>
    <w:p w14:paraId="436D61C6" w14:textId="77777777" w:rsidR="00143669" w:rsidRDefault="00000000">
      <w:pPr>
        <w:pStyle w:val="Heading2"/>
      </w:pPr>
      <w:r>
        <w:t>Première colonne du pied de page Navigation</w:t>
      </w:r>
    </w:p>
    <w:p w14:paraId="564CC2C5" w14:textId="77777777" w:rsidR="00143669" w:rsidRDefault="00000000">
      <w:pPr>
        <w:keepNext/>
      </w:pPr>
      <w:r>
        <w:rPr>
          <w:b/>
        </w:rPr>
        <w:t xml:space="preserve">Titre de la colonne : </w:t>
      </w:r>
      <w:r>
        <w:t>Navigation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88"/>
        <w:gridCol w:w="2880"/>
        <w:gridCol w:w="4680"/>
      </w:tblGrid>
      <w:tr w:rsidR="00143669" w14:paraId="2A7C9488" w14:textId="77777777">
        <w:trPr>
          <w:cantSplit/>
          <w:tblHeader/>
          <w:jc w:val="center"/>
        </w:trPr>
        <w:tc>
          <w:tcPr>
            <w:tcW w:w="2088" w:type="dxa"/>
            <w:shd w:val="clear" w:color="auto" w:fill="333333"/>
            <w:tcMar>
              <w:top w:w="110" w:type="dxa"/>
              <w:left w:w="110" w:type="dxa"/>
              <w:bottom w:w="110" w:type="dxa"/>
              <w:right w:w="110" w:type="dxa"/>
            </w:tcMar>
            <w:vAlign w:val="center"/>
          </w:tcPr>
          <w:p w14:paraId="59D8D13D" w14:textId="77777777" w:rsidR="00143669" w:rsidRDefault="00000000">
            <w:pPr>
              <w:spacing w:before="40" w:after="40" w:line="247" w:lineRule="auto"/>
            </w:pPr>
            <w:r>
              <w:rPr>
                <w:b/>
                <w:color w:val="FFFFFF"/>
                <w:sz w:val="19"/>
              </w:rPr>
              <w:t>Libellé actuel</w:t>
            </w:r>
          </w:p>
        </w:tc>
        <w:tc>
          <w:tcPr>
            <w:tcW w:w="2880" w:type="dxa"/>
            <w:shd w:val="clear" w:color="auto" w:fill="333333"/>
            <w:tcMar>
              <w:top w:w="110" w:type="dxa"/>
              <w:left w:w="110" w:type="dxa"/>
              <w:bottom w:w="110" w:type="dxa"/>
              <w:right w:w="110" w:type="dxa"/>
            </w:tcMar>
            <w:vAlign w:val="center"/>
          </w:tcPr>
          <w:p w14:paraId="6DDFEA8C" w14:textId="77777777" w:rsidR="00143669" w:rsidRDefault="00000000">
            <w:pPr>
              <w:spacing w:before="40" w:after="40" w:line="247" w:lineRule="auto"/>
            </w:pPr>
            <w:r>
              <w:rPr>
                <w:b/>
                <w:color w:val="FFFFFF"/>
                <w:sz w:val="19"/>
              </w:rPr>
              <w:t>Libellé de remplacement</w:t>
            </w:r>
          </w:p>
        </w:tc>
        <w:tc>
          <w:tcPr>
            <w:tcW w:w="4680" w:type="dxa"/>
            <w:shd w:val="clear" w:color="auto" w:fill="333333"/>
            <w:tcMar>
              <w:top w:w="110" w:type="dxa"/>
              <w:left w:w="110" w:type="dxa"/>
              <w:bottom w:w="110" w:type="dxa"/>
              <w:right w:w="110" w:type="dxa"/>
            </w:tcMar>
            <w:vAlign w:val="center"/>
          </w:tcPr>
          <w:p w14:paraId="4235F173" w14:textId="77777777" w:rsidR="00143669" w:rsidRDefault="00000000">
            <w:pPr>
              <w:spacing w:before="40" w:after="40" w:line="247" w:lineRule="auto"/>
            </w:pPr>
            <w:r>
              <w:rPr>
                <w:b/>
                <w:color w:val="FFFFFF"/>
                <w:sz w:val="19"/>
              </w:rPr>
              <w:t>Destination</w:t>
            </w:r>
          </w:p>
        </w:tc>
      </w:tr>
      <w:tr w:rsidR="00143669" w14:paraId="0A247A53" w14:textId="77777777">
        <w:trPr>
          <w:cantSplit/>
          <w:jc w:val="center"/>
        </w:trPr>
        <w:tc>
          <w:tcPr>
            <w:tcW w:w="2088" w:type="dxa"/>
            <w:shd w:val="clear" w:color="auto" w:fill="FFFFFF"/>
            <w:tcMar>
              <w:top w:w="110" w:type="dxa"/>
              <w:left w:w="110" w:type="dxa"/>
              <w:bottom w:w="110" w:type="dxa"/>
              <w:right w:w="110" w:type="dxa"/>
            </w:tcMar>
            <w:vAlign w:val="center"/>
          </w:tcPr>
          <w:p w14:paraId="085AF163" w14:textId="77777777" w:rsidR="00143669" w:rsidRDefault="00000000">
            <w:pPr>
              <w:spacing w:before="40" w:after="40" w:line="247" w:lineRule="auto"/>
            </w:pPr>
            <w:r>
              <w:rPr>
                <w:sz w:val="19"/>
              </w:rPr>
              <w:t>À propos de nous</w:t>
            </w:r>
          </w:p>
        </w:tc>
        <w:tc>
          <w:tcPr>
            <w:tcW w:w="2880" w:type="dxa"/>
            <w:shd w:val="clear" w:color="auto" w:fill="FFFFFF"/>
            <w:tcMar>
              <w:top w:w="110" w:type="dxa"/>
              <w:left w:w="110" w:type="dxa"/>
              <w:bottom w:w="110" w:type="dxa"/>
              <w:right w:w="110" w:type="dxa"/>
            </w:tcMar>
            <w:vAlign w:val="center"/>
          </w:tcPr>
          <w:p w14:paraId="23EB1D7C" w14:textId="77777777" w:rsidR="00143669" w:rsidRDefault="00000000">
            <w:pPr>
              <w:spacing w:before="40" w:after="40" w:line="247" w:lineRule="auto"/>
            </w:pPr>
            <w:r>
              <w:rPr>
                <w:sz w:val="19"/>
              </w:rPr>
              <w:t>À propos d’ALREI</w:t>
            </w:r>
          </w:p>
        </w:tc>
        <w:tc>
          <w:tcPr>
            <w:tcW w:w="4680" w:type="dxa"/>
            <w:shd w:val="clear" w:color="auto" w:fill="FFFFFF"/>
            <w:tcMar>
              <w:top w:w="110" w:type="dxa"/>
              <w:left w:w="110" w:type="dxa"/>
              <w:bottom w:w="110" w:type="dxa"/>
              <w:right w:w="110" w:type="dxa"/>
            </w:tcMar>
            <w:vAlign w:val="center"/>
          </w:tcPr>
          <w:p w14:paraId="0DD6F292" w14:textId="77777777" w:rsidR="00143669" w:rsidRDefault="00000000">
            <w:pPr>
              <w:spacing w:before="40" w:after="40" w:line="247" w:lineRule="auto"/>
            </w:pPr>
            <w:r>
              <w:rPr>
                <w:sz w:val="19"/>
              </w:rPr>
              <w:t>/fr/about-us</w:t>
            </w:r>
          </w:p>
        </w:tc>
      </w:tr>
      <w:tr w:rsidR="00143669" w14:paraId="165797CD" w14:textId="77777777">
        <w:trPr>
          <w:cantSplit/>
          <w:jc w:val="center"/>
        </w:trPr>
        <w:tc>
          <w:tcPr>
            <w:tcW w:w="2088" w:type="dxa"/>
            <w:shd w:val="clear" w:color="auto" w:fill="F4F5F6"/>
            <w:tcMar>
              <w:top w:w="110" w:type="dxa"/>
              <w:left w:w="110" w:type="dxa"/>
              <w:bottom w:w="110" w:type="dxa"/>
              <w:right w:w="110" w:type="dxa"/>
            </w:tcMar>
            <w:vAlign w:val="center"/>
          </w:tcPr>
          <w:p w14:paraId="347566DE" w14:textId="77777777" w:rsidR="00143669" w:rsidRDefault="00000000">
            <w:pPr>
              <w:spacing w:before="40" w:after="40" w:line="247" w:lineRule="auto"/>
            </w:pPr>
            <w:r>
              <w:rPr>
                <w:sz w:val="19"/>
              </w:rPr>
              <w:t>FAQ</w:t>
            </w:r>
          </w:p>
        </w:tc>
        <w:tc>
          <w:tcPr>
            <w:tcW w:w="2880" w:type="dxa"/>
            <w:shd w:val="clear" w:color="auto" w:fill="F4F5F6"/>
            <w:tcMar>
              <w:top w:w="110" w:type="dxa"/>
              <w:left w:w="110" w:type="dxa"/>
              <w:bottom w:w="110" w:type="dxa"/>
              <w:right w:w="110" w:type="dxa"/>
            </w:tcMar>
            <w:vAlign w:val="center"/>
          </w:tcPr>
          <w:p w14:paraId="16F82CA4" w14:textId="77777777" w:rsidR="00143669" w:rsidRDefault="00000000">
            <w:pPr>
              <w:spacing w:before="40" w:after="40" w:line="247" w:lineRule="auto"/>
            </w:pPr>
            <w:r>
              <w:rPr>
                <w:sz w:val="19"/>
              </w:rPr>
              <w:t>FAQ</w:t>
            </w:r>
          </w:p>
        </w:tc>
        <w:tc>
          <w:tcPr>
            <w:tcW w:w="4680" w:type="dxa"/>
            <w:shd w:val="clear" w:color="auto" w:fill="F4F5F6"/>
            <w:tcMar>
              <w:top w:w="110" w:type="dxa"/>
              <w:left w:w="110" w:type="dxa"/>
              <w:bottom w:w="110" w:type="dxa"/>
              <w:right w:w="110" w:type="dxa"/>
            </w:tcMar>
            <w:vAlign w:val="center"/>
          </w:tcPr>
          <w:p w14:paraId="49D548D3" w14:textId="77777777" w:rsidR="00143669" w:rsidRDefault="00000000">
            <w:pPr>
              <w:spacing w:before="40" w:after="40" w:line="247" w:lineRule="auto"/>
            </w:pPr>
            <w:r>
              <w:rPr>
                <w:sz w:val="19"/>
              </w:rPr>
              <w:t>/fr/faq</w:t>
            </w:r>
          </w:p>
        </w:tc>
      </w:tr>
      <w:tr w:rsidR="00143669" w14:paraId="3D4F70C3" w14:textId="77777777">
        <w:trPr>
          <w:cantSplit/>
          <w:jc w:val="center"/>
        </w:trPr>
        <w:tc>
          <w:tcPr>
            <w:tcW w:w="2088" w:type="dxa"/>
            <w:shd w:val="clear" w:color="auto" w:fill="FFFFFF"/>
            <w:tcMar>
              <w:top w:w="110" w:type="dxa"/>
              <w:left w:w="110" w:type="dxa"/>
              <w:bottom w:w="110" w:type="dxa"/>
              <w:right w:w="110" w:type="dxa"/>
            </w:tcMar>
            <w:vAlign w:val="center"/>
          </w:tcPr>
          <w:p w14:paraId="39676273" w14:textId="77777777" w:rsidR="00143669" w:rsidRDefault="00000000">
            <w:pPr>
              <w:spacing w:before="40" w:after="40" w:line="247" w:lineRule="auto"/>
            </w:pPr>
            <w:r>
              <w:rPr>
                <w:sz w:val="19"/>
              </w:rPr>
              <w:t>Tarifs</w:t>
            </w:r>
          </w:p>
        </w:tc>
        <w:tc>
          <w:tcPr>
            <w:tcW w:w="2880" w:type="dxa"/>
            <w:shd w:val="clear" w:color="auto" w:fill="FFFFFF"/>
            <w:tcMar>
              <w:top w:w="110" w:type="dxa"/>
              <w:left w:w="110" w:type="dxa"/>
              <w:bottom w:w="110" w:type="dxa"/>
              <w:right w:w="110" w:type="dxa"/>
            </w:tcMar>
            <w:vAlign w:val="center"/>
          </w:tcPr>
          <w:p w14:paraId="4E389A7C" w14:textId="77777777" w:rsidR="00143669" w:rsidRDefault="00000000">
            <w:pPr>
              <w:spacing w:before="40" w:after="40" w:line="247" w:lineRule="auto"/>
            </w:pPr>
            <w:r>
              <w:rPr>
                <w:sz w:val="19"/>
              </w:rPr>
              <w:t>Accès aux formations</w:t>
            </w:r>
          </w:p>
        </w:tc>
        <w:tc>
          <w:tcPr>
            <w:tcW w:w="4680" w:type="dxa"/>
            <w:shd w:val="clear" w:color="auto" w:fill="FFFFFF"/>
            <w:tcMar>
              <w:top w:w="110" w:type="dxa"/>
              <w:left w:w="110" w:type="dxa"/>
              <w:bottom w:w="110" w:type="dxa"/>
              <w:right w:w="110" w:type="dxa"/>
            </w:tcMar>
            <w:vAlign w:val="center"/>
          </w:tcPr>
          <w:p w14:paraId="6C8B768A" w14:textId="77777777" w:rsidR="00143669" w:rsidRDefault="00000000">
            <w:pPr>
              <w:spacing w:before="40" w:after="40" w:line="247" w:lineRule="auto"/>
            </w:pPr>
            <w:r>
              <w:rPr>
                <w:sz w:val="19"/>
              </w:rPr>
              <w:t>/fr/pricing</w:t>
            </w:r>
          </w:p>
        </w:tc>
      </w:tr>
      <w:tr w:rsidR="00143669" w14:paraId="71933352" w14:textId="77777777">
        <w:trPr>
          <w:cantSplit/>
          <w:jc w:val="center"/>
        </w:trPr>
        <w:tc>
          <w:tcPr>
            <w:tcW w:w="2088" w:type="dxa"/>
            <w:shd w:val="clear" w:color="auto" w:fill="F4F5F6"/>
            <w:tcMar>
              <w:top w:w="110" w:type="dxa"/>
              <w:left w:w="110" w:type="dxa"/>
              <w:bottom w:w="110" w:type="dxa"/>
              <w:right w:w="110" w:type="dxa"/>
            </w:tcMar>
            <w:vAlign w:val="center"/>
          </w:tcPr>
          <w:p w14:paraId="2BA5C095" w14:textId="77777777" w:rsidR="00143669" w:rsidRDefault="00000000">
            <w:pPr>
              <w:spacing w:before="40" w:after="40" w:line="247" w:lineRule="auto"/>
            </w:pPr>
            <w:r>
              <w:rPr>
                <w:sz w:val="19"/>
              </w:rPr>
              <w:t>Nous contacter</w:t>
            </w:r>
          </w:p>
        </w:tc>
        <w:tc>
          <w:tcPr>
            <w:tcW w:w="2880" w:type="dxa"/>
            <w:shd w:val="clear" w:color="auto" w:fill="F4F5F6"/>
            <w:tcMar>
              <w:top w:w="110" w:type="dxa"/>
              <w:left w:w="110" w:type="dxa"/>
              <w:bottom w:w="110" w:type="dxa"/>
              <w:right w:w="110" w:type="dxa"/>
            </w:tcMar>
            <w:vAlign w:val="center"/>
          </w:tcPr>
          <w:p w14:paraId="10D9E282" w14:textId="77777777" w:rsidR="00143669" w:rsidRDefault="00000000">
            <w:pPr>
              <w:spacing w:before="40" w:after="40" w:line="247" w:lineRule="auto"/>
            </w:pPr>
            <w:r>
              <w:rPr>
                <w:sz w:val="19"/>
              </w:rPr>
              <w:t>Contact</w:t>
            </w:r>
          </w:p>
        </w:tc>
        <w:tc>
          <w:tcPr>
            <w:tcW w:w="4680" w:type="dxa"/>
            <w:shd w:val="clear" w:color="auto" w:fill="F4F5F6"/>
            <w:tcMar>
              <w:top w:w="110" w:type="dxa"/>
              <w:left w:w="110" w:type="dxa"/>
              <w:bottom w:w="110" w:type="dxa"/>
              <w:right w:w="110" w:type="dxa"/>
            </w:tcMar>
            <w:vAlign w:val="center"/>
          </w:tcPr>
          <w:p w14:paraId="11D3488E" w14:textId="77777777" w:rsidR="00143669" w:rsidRDefault="00000000">
            <w:pPr>
              <w:spacing w:before="40" w:after="40" w:line="247" w:lineRule="auto"/>
            </w:pPr>
            <w:r>
              <w:rPr>
                <w:sz w:val="19"/>
              </w:rPr>
              <w:t>/fr/contact</w:t>
            </w:r>
          </w:p>
        </w:tc>
      </w:tr>
      <w:tr w:rsidR="00143669" w14:paraId="032C57BA" w14:textId="77777777">
        <w:trPr>
          <w:cantSplit/>
          <w:jc w:val="center"/>
        </w:trPr>
        <w:tc>
          <w:tcPr>
            <w:tcW w:w="2088" w:type="dxa"/>
            <w:shd w:val="clear" w:color="auto" w:fill="FFFFFF"/>
            <w:tcMar>
              <w:top w:w="110" w:type="dxa"/>
              <w:left w:w="110" w:type="dxa"/>
              <w:bottom w:w="110" w:type="dxa"/>
              <w:right w:w="110" w:type="dxa"/>
            </w:tcMar>
            <w:vAlign w:val="center"/>
          </w:tcPr>
          <w:p w14:paraId="3724B26C" w14:textId="77777777" w:rsidR="00143669" w:rsidRDefault="00000000">
            <w:pPr>
              <w:spacing w:before="40" w:after="40" w:line="247" w:lineRule="auto"/>
            </w:pPr>
            <w:r>
              <w:rPr>
                <w:sz w:val="19"/>
              </w:rPr>
              <w:t>Blog</w:t>
            </w:r>
          </w:p>
        </w:tc>
        <w:tc>
          <w:tcPr>
            <w:tcW w:w="2880" w:type="dxa"/>
            <w:shd w:val="clear" w:color="auto" w:fill="FFFFFF"/>
            <w:tcMar>
              <w:top w:w="110" w:type="dxa"/>
              <w:left w:w="110" w:type="dxa"/>
              <w:bottom w:w="110" w:type="dxa"/>
              <w:right w:w="110" w:type="dxa"/>
            </w:tcMar>
            <w:vAlign w:val="center"/>
          </w:tcPr>
          <w:p w14:paraId="15DDA6CA" w14:textId="77777777" w:rsidR="00143669" w:rsidRDefault="00000000">
            <w:pPr>
              <w:spacing w:before="40" w:after="40" w:line="247" w:lineRule="auto"/>
            </w:pPr>
            <w:r>
              <w:rPr>
                <w:sz w:val="19"/>
              </w:rPr>
              <w:t>Blog</w:t>
            </w:r>
          </w:p>
        </w:tc>
        <w:tc>
          <w:tcPr>
            <w:tcW w:w="4680" w:type="dxa"/>
            <w:shd w:val="clear" w:color="auto" w:fill="FFFFFF"/>
            <w:tcMar>
              <w:top w:w="110" w:type="dxa"/>
              <w:left w:w="110" w:type="dxa"/>
              <w:bottom w:w="110" w:type="dxa"/>
              <w:right w:w="110" w:type="dxa"/>
            </w:tcMar>
            <w:vAlign w:val="center"/>
          </w:tcPr>
          <w:p w14:paraId="735446C8" w14:textId="77777777" w:rsidR="00143669" w:rsidRDefault="00000000">
            <w:pPr>
              <w:spacing w:before="40" w:after="40" w:line="247" w:lineRule="auto"/>
            </w:pPr>
            <w:r>
              <w:rPr>
                <w:sz w:val="19"/>
              </w:rPr>
              <w:t>/fr/blog</w:t>
            </w:r>
          </w:p>
        </w:tc>
      </w:tr>
    </w:tbl>
    <w:p w14:paraId="572E31CB" w14:textId="77777777" w:rsidR="00143669" w:rsidRDefault="00143669"/>
    <w:p w14:paraId="22390D92" w14:textId="77777777" w:rsidR="00143669" w:rsidRDefault="00000000">
      <w:pPr>
        <w:pStyle w:val="Note"/>
      </w:pPr>
      <w:r>
        <w:t>Note aux développeurs : Conservez le chemin existant de la page Tarifs pour la page Accès aux formations, sauf si une redirection est mise en place. Remplacez les offres commerciales par le contenu Accès aux formations ci-dessous.</w:t>
      </w:r>
    </w:p>
    <w:p w14:paraId="01CA55D6" w14:textId="77777777" w:rsidR="00143669" w:rsidRDefault="00000000">
      <w:pPr>
        <w:pStyle w:val="Heading2"/>
      </w:pPr>
      <w:r>
        <w:t>Deuxième colonne du pied de page Domaines de formation</w:t>
      </w:r>
    </w:p>
    <w:p w14:paraId="4A4BA445" w14:textId="77777777" w:rsidR="00143669" w:rsidRDefault="00000000">
      <w:pPr>
        <w:keepNext/>
      </w:pPr>
      <w:r>
        <w:rPr>
          <w:b/>
        </w:rPr>
        <w:t xml:space="preserve">Titre de la colonne : </w:t>
      </w:r>
      <w:r>
        <w:t>Domaines de formation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160"/>
        <w:gridCol w:w="7488"/>
      </w:tblGrid>
      <w:tr w:rsidR="00143669" w14:paraId="315D8DB8" w14:textId="77777777">
        <w:trPr>
          <w:cantSplit/>
          <w:tblHeader/>
          <w:jc w:val="center"/>
        </w:trPr>
        <w:tc>
          <w:tcPr>
            <w:tcW w:w="2160" w:type="dxa"/>
            <w:shd w:val="clear" w:color="auto" w:fill="333333"/>
            <w:tcMar>
              <w:top w:w="110" w:type="dxa"/>
              <w:left w:w="110" w:type="dxa"/>
              <w:bottom w:w="110" w:type="dxa"/>
              <w:right w:w="110" w:type="dxa"/>
            </w:tcMar>
            <w:vAlign w:val="center"/>
          </w:tcPr>
          <w:p w14:paraId="52E9C761" w14:textId="77777777" w:rsidR="00143669" w:rsidRDefault="00000000">
            <w:pPr>
              <w:spacing w:before="40" w:after="40" w:line="247" w:lineRule="auto"/>
            </w:pPr>
            <w:r>
              <w:rPr>
                <w:b/>
                <w:color w:val="FFFFFF"/>
                <w:sz w:val="19"/>
              </w:rPr>
              <w:t>Libellé actuel</w:t>
            </w:r>
          </w:p>
        </w:tc>
        <w:tc>
          <w:tcPr>
            <w:tcW w:w="7488" w:type="dxa"/>
            <w:shd w:val="clear" w:color="auto" w:fill="333333"/>
            <w:tcMar>
              <w:top w:w="110" w:type="dxa"/>
              <w:left w:w="110" w:type="dxa"/>
              <w:bottom w:w="110" w:type="dxa"/>
              <w:right w:w="110" w:type="dxa"/>
            </w:tcMar>
            <w:vAlign w:val="center"/>
          </w:tcPr>
          <w:p w14:paraId="6D92BCB0" w14:textId="77777777" w:rsidR="00143669" w:rsidRDefault="00000000">
            <w:pPr>
              <w:spacing w:before="40" w:after="40" w:line="247" w:lineRule="auto"/>
            </w:pPr>
            <w:r>
              <w:rPr>
                <w:b/>
                <w:color w:val="FFFFFF"/>
                <w:sz w:val="19"/>
              </w:rPr>
              <w:t>Libellé de remplacement</w:t>
            </w:r>
          </w:p>
        </w:tc>
      </w:tr>
      <w:tr w:rsidR="00143669" w14:paraId="4068EFDF" w14:textId="77777777">
        <w:trPr>
          <w:cantSplit/>
          <w:jc w:val="center"/>
        </w:trPr>
        <w:tc>
          <w:tcPr>
            <w:tcW w:w="2160" w:type="dxa"/>
            <w:shd w:val="clear" w:color="auto" w:fill="FFFFFF"/>
            <w:tcMar>
              <w:top w:w="110" w:type="dxa"/>
              <w:left w:w="110" w:type="dxa"/>
              <w:bottom w:w="110" w:type="dxa"/>
              <w:right w:w="110" w:type="dxa"/>
            </w:tcMar>
            <w:vAlign w:val="center"/>
          </w:tcPr>
          <w:p w14:paraId="6D12A754" w14:textId="77777777" w:rsidR="00143669" w:rsidRDefault="00000000">
            <w:pPr>
              <w:spacing w:before="40" w:after="40" w:line="247" w:lineRule="auto"/>
            </w:pPr>
            <w:r>
              <w:rPr>
                <w:sz w:val="19"/>
              </w:rPr>
              <w:t>Conception</w:t>
            </w:r>
          </w:p>
        </w:tc>
        <w:tc>
          <w:tcPr>
            <w:tcW w:w="7488" w:type="dxa"/>
            <w:shd w:val="clear" w:color="auto" w:fill="FFFFFF"/>
            <w:tcMar>
              <w:top w:w="110" w:type="dxa"/>
              <w:left w:w="110" w:type="dxa"/>
              <w:bottom w:w="110" w:type="dxa"/>
              <w:right w:w="110" w:type="dxa"/>
            </w:tcMar>
            <w:vAlign w:val="center"/>
          </w:tcPr>
          <w:p w14:paraId="7FAA3966" w14:textId="77777777" w:rsidR="00143669" w:rsidRDefault="00000000">
            <w:pPr>
              <w:spacing w:before="40" w:after="40" w:line="247" w:lineRule="auto"/>
            </w:pPr>
            <w:r>
              <w:rPr>
                <w:sz w:val="19"/>
              </w:rPr>
              <w:t>Leadership syndical</w:t>
            </w:r>
          </w:p>
        </w:tc>
      </w:tr>
      <w:tr w:rsidR="00143669" w14:paraId="3C4E05D9" w14:textId="77777777">
        <w:trPr>
          <w:cantSplit/>
          <w:jc w:val="center"/>
        </w:trPr>
        <w:tc>
          <w:tcPr>
            <w:tcW w:w="2160" w:type="dxa"/>
            <w:shd w:val="clear" w:color="auto" w:fill="F4F5F6"/>
            <w:tcMar>
              <w:top w:w="110" w:type="dxa"/>
              <w:left w:w="110" w:type="dxa"/>
              <w:bottom w:w="110" w:type="dxa"/>
              <w:right w:w="110" w:type="dxa"/>
            </w:tcMar>
            <w:vAlign w:val="center"/>
          </w:tcPr>
          <w:p w14:paraId="14C7148F" w14:textId="77777777" w:rsidR="00143669" w:rsidRDefault="00000000">
            <w:pPr>
              <w:spacing w:before="40" w:after="40" w:line="247" w:lineRule="auto"/>
            </w:pPr>
            <w:r>
              <w:rPr>
                <w:sz w:val="19"/>
              </w:rPr>
              <w:t>Affaires</w:t>
            </w:r>
          </w:p>
        </w:tc>
        <w:tc>
          <w:tcPr>
            <w:tcW w:w="7488" w:type="dxa"/>
            <w:shd w:val="clear" w:color="auto" w:fill="F4F5F6"/>
            <w:tcMar>
              <w:top w:w="110" w:type="dxa"/>
              <w:left w:w="110" w:type="dxa"/>
              <w:bottom w:w="110" w:type="dxa"/>
              <w:right w:w="110" w:type="dxa"/>
            </w:tcMar>
            <w:vAlign w:val="center"/>
          </w:tcPr>
          <w:p w14:paraId="346C5D8F" w14:textId="77777777" w:rsidR="00143669" w:rsidRDefault="00000000">
            <w:pPr>
              <w:spacing w:before="40" w:after="40" w:line="247" w:lineRule="auto"/>
            </w:pPr>
            <w:r>
              <w:rPr>
                <w:sz w:val="19"/>
              </w:rPr>
              <w:t>Syndicalisation et négociation collective</w:t>
            </w:r>
          </w:p>
        </w:tc>
      </w:tr>
      <w:tr w:rsidR="00143669" w14:paraId="6DC9A1F0" w14:textId="77777777">
        <w:trPr>
          <w:cantSplit/>
          <w:jc w:val="center"/>
        </w:trPr>
        <w:tc>
          <w:tcPr>
            <w:tcW w:w="2160" w:type="dxa"/>
            <w:shd w:val="clear" w:color="auto" w:fill="FFFFFF"/>
            <w:tcMar>
              <w:top w:w="110" w:type="dxa"/>
              <w:left w:w="110" w:type="dxa"/>
              <w:bottom w:w="110" w:type="dxa"/>
              <w:right w:w="110" w:type="dxa"/>
            </w:tcMar>
            <w:vAlign w:val="center"/>
          </w:tcPr>
          <w:p w14:paraId="184339F0" w14:textId="77777777" w:rsidR="00143669" w:rsidRDefault="00000000">
            <w:pPr>
              <w:spacing w:before="40" w:after="40" w:line="247" w:lineRule="auto"/>
            </w:pPr>
            <w:r>
              <w:rPr>
                <w:sz w:val="19"/>
              </w:rPr>
              <w:t>Logiciels</w:t>
            </w:r>
          </w:p>
        </w:tc>
        <w:tc>
          <w:tcPr>
            <w:tcW w:w="7488" w:type="dxa"/>
            <w:shd w:val="clear" w:color="auto" w:fill="FFFFFF"/>
            <w:tcMar>
              <w:top w:w="110" w:type="dxa"/>
              <w:left w:w="110" w:type="dxa"/>
              <w:bottom w:w="110" w:type="dxa"/>
              <w:right w:w="110" w:type="dxa"/>
            </w:tcMar>
            <w:vAlign w:val="center"/>
          </w:tcPr>
          <w:p w14:paraId="66127970" w14:textId="77777777" w:rsidR="00143669" w:rsidRDefault="00000000">
            <w:pPr>
              <w:spacing w:before="40" w:after="40" w:line="247" w:lineRule="auto"/>
            </w:pPr>
            <w:r>
              <w:rPr>
                <w:sz w:val="19"/>
              </w:rPr>
              <w:t>Recherche sur le travail et politique économique</w:t>
            </w:r>
          </w:p>
        </w:tc>
      </w:tr>
      <w:tr w:rsidR="00143669" w14:paraId="7C36155D" w14:textId="77777777">
        <w:trPr>
          <w:cantSplit/>
          <w:jc w:val="center"/>
        </w:trPr>
        <w:tc>
          <w:tcPr>
            <w:tcW w:w="2160" w:type="dxa"/>
            <w:shd w:val="clear" w:color="auto" w:fill="F4F5F6"/>
            <w:tcMar>
              <w:top w:w="110" w:type="dxa"/>
              <w:left w:w="110" w:type="dxa"/>
              <w:bottom w:w="110" w:type="dxa"/>
              <w:right w:w="110" w:type="dxa"/>
            </w:tcMar>
            <w:vAlign w:val="center"/>
          </w:tcPr>
          <w:p w14:paraId="6B5675BC" w14:textId="77777777" w:rsidR="00143669" w:rsidRDefault="00000000">
            <w:pPr>
              <w:spacing w:before="40" w:after="40" w:line="247" w:lineRule="auto"/>
            </w:pPr>
            <w:r>
              <w:rPr>
                <w:sz w:val="19"/>
              </w:rPr>
              <w:t>WordPress</w:t>
            </w:r>
          </w:p>
        </w:tc>
        <w:tc>
          <w:tcPr>
            <w:tcW w:w="7488" w:type="dxa"/>
            <w:shd w:val="clear" w:color="auto" w:fill="F4F5F6"/>
            <w:tcMar>
              <w:top w:w="110" w:type="dxa"/>
              <w:left w:w="110" w:type="dxa"/>
              <w:bottom w:w="110" w:type="dxa"/>
              <w:right w:w="110" w:type="dxa"/>
            </w:tcMar>
            <w:vAlign w:val="center"/>
          </w:tcPr>
          <w:p w14:paraId="6EEFAFBF" w14:textId="77777777" w:rsidR="00143669" w:rsidRDefault="00000000">
            <w:pPr>
              <w:spacing w:before="40" w:after="40" w:line="247" w:lineRule="auto"/>
            </w:pPr>
            <w:r>
              <w:rPr>
                <w:sz w:val="19"/>
              </w:rPr>
              <w:t>Changement climatique et transition juste</w:t>
            </w:r>
          </w:p>
        </w:tc>
      </w:tr>
      <w:tr w:rsidR="00143669" w14:paraId="493E4B3B" w14:textId="77777777">
        <w:trPr>
          <w:cantSplit/>
          <w:jc w:val="center"/>
        </w:trPr>
        <w:tc>
          <w:tcPr>
            <w:tcW w:w="2160" w:type="dxa"/>
            <w:shd w:val="clear" w:color="auto" w:fill="FFFFFF"/>
            <w:tcMar>
              <w:top w:w="110" w:type="dxa"/>
              <w:left w:w="110" w:type="dxa"/>
              <w:bottom w:w="110" w:type="dxa"/>
              <w:right w:w="110" w:type="dxa"/>
            </w:tcMar>
            <w:vAlign w:val="center"/>
          </w:tcPr>
          <w:p w14:paraId="41DE8F0A" w14:textId="77777777" w:rsidR="00143669" w:rsidRDefault="00000000">
            <w:pPr>
              <w:spacing w:before="40" w:after="40" w:line="247" w:lineRule="auto"/>
            </w:pPr>
            <w:r>
              <w:rPr>
                <w:sz w:val="19"/>
              </w:rPr>
              <w:t>PHP</w:t>
            </w:r>
          </w:p>
        </w:tc>
        <w:tc>
          <w:tcPr>
            <w:tcW w:w="7488" w:type="dxa"/>
            <w:shd w:val="clear" w:color="auto" w:fill="FFFFFF"/>
            <w:tcMar>
              <w:top w:w="110" w:type="dxa"/>
              <w:left w:w="110" w:type="dxa"/>
              <w:bottom w:w="110" w:type="dxa"/>
              <w:right w:w="110" w:type="dxa"/>
            </w:tcMar>
            <w:vAlign w:val="center"/>
          </w:tcPr>
          <w:p w14:paraId="12224F06" w14:textId="77777777" w:rsidR="00143669" w:rsidRDefault="00000000">
            <w:pPr>
              <w:spacing w:before="40" w:after="40" w:line="247" w:lineRule="auto"/>
            </w:pPr>
            <w:r>
              <w:rPr>
                <w:sz w:val="19"/>
              </w:rPr>
              <w:t>Numérisation et avenir du travail</w:t>
            </w:r>
          </w:p>
        </w:tc>
      </w:tr>
    </w:tbl>
    <w:p w14:paraId="75D8FD28" w14:textId="77777777" w:rsidR="00143669" w:rsidRDefault="00143669"/>
    <w:p w14:paraId="2074E8DC" w14:textId="77777777" w:rsidR="00143669" w:rsidRDefault="00000000">
      <w:pPr>
        <w:pStyle w:val="Note"/>
        <w:keepNext/>
      </w:pPr>
      <w:r>
        <w:t>Note aux développeurs : Reliez initialement les cinq catégories à /fr/courses. Lorsque des filtres par catégorie fonctionnels seront disponibles, ouvrez la liste des formations filtrée correspondante. Redirigez l’ancien chemin /fr/student-all-courses vers /fr/courses s’il est conservé comme ancien lien ; ne maintenez pas deux destinations concurrentes pour le catalogue.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600"/>
        <w:gridCol w:w="6048"/>
      </w:tblGrid>
      <w:tr w:rsidR="00143669" w14:paraId="4EED5550" w14:textId="77777777">
        <w:trPr>
          <w:cantSplit/>
          <w:tblHeader/>
          <w:jc w:val="center"/>
        </w:trPr>
        <w:tc>
          <w:tcPr>
            <w:tcW w:w="3600" w:type="dxa"/>
            <w:shd w:val="clear" w:color="auto" w:fill="333333"/>
            <w:tcMar>
              <w:top w:w="110" w:type="dxa"/>
              <w:left w:w="110" w:type="dxa"/>
              <w:bottom w:w="110" w:type="dxa"/>
              <w:right w:w="110" w:type="dxa"/>
            </w:tcMar>
            <w:vAlign w:val="center"/>
          </w:tcPr>
          <w:p w14:paraId="40160707" w14:textId="77777777" w:rsidR="00143669" w:rsidRDefault="00000000">
            <w:pPr>
              <w:spacing w:before="40" w:after="40" w:line="247" w:lineRule="auto"/>
            </w:pPr>
            <w:r>
              <w:rPr>
                <w:b/>
                <w:color w:val="FFFFFF"/>
                <w:sz w:val="19"/>
              </w:rPr>
              <w:t>Domaine de formation</w:t>
            </w:r>
          </w:p>
        </w:tc>
        <w:tc>
          <w:tcPr>
            <w:tcW w:w="6048" w:type="dxa"/>
            <w:shd w:val="clear" w:color="auto" w:fill="333333"/>
            <w:tcMar>
              <w:top w:w="110" w:type="dxa"/>
              <w:left w:w="110" w:type="dxa"/>
              <w:bottom w:w="110" w:type="dxa"/>
              <w:right w:w="110" w:type="dxa"/>
            </w:tcMar>
            <w:vAlign w:val="center"/>
          </w:tcPr>
          <w:p w14:paraId="28187FD8" w14:textId="77777777" w:rsidR="00143669" w:rsidRDefault="00000000">
            <w:pPr>
              <w:spacing w:before="40" w:after="40" w:line="247" w:lineRule="auto"/>
            </w:pPr>
            <w:r>
              <w:rPr>
                <w:b/>
                <w:color w:val="FFFFFF"/>
                <w:sz w:val="19"/>
              </w:rPr>
              <w:t>Description pour les pages de catégories ou les filtres</w:t>
            </w:r>
          </w:p>
        </w:tc>
      </w:tr>
      <w:tr w:rsidR="00143669" w14:paraId="3E69ABED" w14:textId="77777777">
        <w:trPr>
          <w:cantSplit/>
          <w:jc w:val="center"/>
        </w:trPr>
        <w:tc>
          <w:tcPr>
            <w:tcW w:w="3600" w:type="dxa"/>
            <w:shd w:val="clear" w:color="auto" w:fill="FFFFFF"/>
            <w:tcMar>
              <w:top w:w="110" w:type="dxa"/>
              <w:left w:w="110" w:type="dxa"/>
              <w:bottom w:w="110" w:type="dxa"/>
              <w:right w:w="110" w:type="dxa"/>
            </w:tcMar>
            <w:vAlign w:val="center"/>
          </w:tcPr>
          <w:p w14:paraId="01EEC1B9" w14:textId="77777777" w:rsidR="00143669" w:rsidRDefault="00000000">
            <w:pPr>
              <w:spacing w:before="40" w:after="40" w:line="247" w:lineRule="auto"/>
            </w:pPr>
            <w:r>
              <w:rPr>
                <w:sz w:val="19"/>
              </w:rPr>
              <w:t>Leadership syndical</w:t>
            </w:r>
          </w:p>
        </w:tc>
        <w:tc>
          <w:tcPr>
            <w:tcW w:w="6048" w:type="dxa"/>
            <w:shd w:val="clear" w:color="auto" w:fill="FFFFFF"/>
            <w:tcMar>
              <w:top w:w="110" w:type="dxa"/>
              <w:left w:w="110" w:type="dxa"/>
              <w:bottom w:w="110" w:type="dxa"/>
              <w:right w:w="110" w:type="dxa"/>
            </w:tcMar>
            <w:vAlign w:val="center"/>
          </w:tcPr>
          <w:p w14:paraId="3F8A79A6" w14:textId="77777777" w:rsidR="00143669" w:rsidRDefault="00000000">
            <w:pPr>
              <w:spacing w:before="40" w:after="40" w:line="247" w:lineRule="auto"/>
            </w:pPr>
            <w:r>
              <w:rPr>
                <w:sz w:val="19"/>
              </w:rPr>
              <w:t>Gouvernance, leadership stratégique, valeurs, responsabilité et développement organisationnel.</w:t>
            </w:r>
          </w:p>
        </w:tc>
      </w:tr>
      <w:tr w:rsidR="00143669" w14:paraId="6731131C" w14:textId="77777777">
        <w:trPr>
          <w:cantSplit/>
          <w:jc w:val="center"/>
        </w:trPr>
        <w:tc>
          <w:tcPr>
            <w:tcW w:w="3600" w:type="dxa"/>
            <w:shd w:val="clear" w:color="auto" w:fill="F4F5F6"/>
            <w:tcMar>
              <w:top w:w="110" w:type="dxa"/>
              <w:left w:w="110" w:type="dxa"/>
              <w:bottom w:w="110" w:type="dxa"/>
              <w:right w:w="110" w:type="dxa"/>
            </w:tcMar>
            <w:vAlign w:val="center"/>
          </w:tcPr>
          <w:p w14:paraId="76F56CAD" w14:textId="77777777" w:rsidR="00143669" w:rsidRDefault="00000000">
            <w:pPr>
              <w:spacing w:before="40" w:after="40" w:line="247" w:lineRule="auto"/>
            </w:pPr>
            <w:r>
              <w:rPr>
                <w:sz w:val="19"/>
              </w:rPr>
              <w:t>Syndicalisation et négociation collective</w:t>
            </w:r>
          </w:p>
        </w:tc>
        <w:tc>
          <w:tcPr>
            <w:tcW w:w="6048" w:type="dxa"/>
            <w:shd w:val="clear" w:color="auto" w:fill="F4F5F6"/>
            <w:tcMar>
              <w:top w:w="110" w:type="dxa"/>
              <w:left w:w="110" w:type="dxa"/>
              <w:bottom w:w="110" w:type="dxa"/>
              <w:right w:w="110" w:type="dxa"/>
            </w:tcMar>
            <w:vAlign w:val="center"/>
          </w:tcPr>
          <w:p w14:paraId="405710EC" w14:textId="77777777" w:rsidR="00143669" w:rsidRDefault="00000000">
            <w:pPr>
              <w:spacing w:before="40" w:after="40" w:line="247" w:lineRule="auto"/>
            </w:pPr>
            <w:r>
              <w:rPr>
                <w:sz w:val="19"/>
              </w:rPr>
              <w:t>Recrutement, représentation, pouvoir des travailleurs, planification de campagnes, négociation et mise en œuvre.</w:t>
            </w:r>
          </w:p>
        </w:tc>
      </w:tr>
      <w:tr w:rsidR="00143669" w14:paraId="461E78B2" w14:textId="77777777">
        <w:trPr>
          <w:cantSplit/>
          <w:jc w:val="center"/>
        </w:trPr>
        <w:tc>
          <w:tcPr>
            <w:tcW w:w="3600" w:type="dxa"/>
            <w:shd w:val="clear" w:color="auto" w:fill="FFFFFF"/>
            <w:tcMar>
              <w:top w:w="110" w:type="dxa"/>
              <w:left w:w="110" w:type="dxa"/>
              <w:bottom w:w="110" w:type="dxa"/>
              <w:right w:w="110" w:type="dxa"/>
            </w:tcMar>
            <w:vAlign w:val="center"/>
          </w:tcPr>
          <w:p w14:paraId="60B71028" w14:textId="77777777" w:rsidR="00143669" w:rsidRDefault="00000000">
            <w:pPr>
              <w:spacing w:before="40" w:after="40" w:line="247" w:lineRule="auto"/>
            </w:pPr>
            <w:r>
              <w:rPr>
                <w:sz w:val="19"/>
              </w:rPr>
              <w:t>Recherche sur le travail et politique économique</w:t>
            </w:r>
          </w:p>
        </w:tc>
        <w:tc>
          <w:tcPr>
            <w:tcW w:w="6048" w:type="dxa"/>
            <w:shd w:val="clear" w:color="auto" w:fill="FFFFFF"/>
            <w:tcMar>
              <w:top w:w="110" w:type="dxa"/>
              <w:left w:w="110" w:type="dxa"/>
              <w:bottom w:w="110" w:type="dxa"/>
              <w:right w:w="110" w:type="dxa"/>
            </w:tcMar>
            <w:vAlign w:val="center"/>
          </w:tcPr>
          <w:p w14:paraId="69F3B974" w14:textId="77777777" w:rsidR="00143669" w:rsidRDefault="00000000">
            <w:pPr>
              <w:spacing w:before="40" w:after="40" w:line="247" w:lineRule="auto"/>
            </w:pPr>
            <w:r>
              <w:rPr>
                <w:sz w:val="19"/>
              </w:rPr>
              <w:t>Données sur le travail, salaires, protection sociale, commerce, fiscalité, dette et plaidoyer fondé sur des données probantes.</w:t>
            </w:r>
          </w:p>
        </w:tc>
      </w:tr>
      <w:tr w:rsidR="00143669" w14:paraId="339ECD63" w14:textId="77777777">
        <w:trPr>
          <w:cantSplit/>
          <w:jc w:val="center"/>
        </w:trPr>
        <w:tc>
          <w:tcPr>
            <w:tcW w:w="3600" w:type="dxa"/>
            <w:shd w:val="clear" w:color="auto" w:fill="F4F5F6"/>
            <w:tcMar>
              <w:top w:w="110" w:type="dxa"/>
              <w:left w:w="110" w:type="dxa"/>
              <w:bottom w:w="110" w:type="dxa"/>
              <w:right w:w="110" w:type="dxa"/>
            </w:tcMar>
            <w:vAlign w:val="center"/>
          </w:tcPr>
          <w:p w14:paraId="1A09318A" w14:textId="77777777" w:rsidR="00143669" w:rsidRDefault="00000000">
            <w:pPr>
              <w:spacing w:before="40" w:after="40" w:line="247" w:lineRule="auto"/>
            </w:pPr>
            <w:r>
              <w:rPr>
                <w:sz w:val="19"/>
              </w:rPr>
              <w:t>Changement climatique et transition juste</w:t>
            </w:r>
          </w:p>
        </w:tc>
        <w:tc>
          <w:tcPr>
            <w:tcW w:w="6048" w:type="dxa"/>
            <w:shd w:val="clear" w:color="auto" w:fill="F4F5F6"/>
            <w:tcMar>
              <w:top w:w="110" w:type="dxa"/>
              <w:left w:w="110" w:type="dxa"/>
              <w:bottom w:w="110" w:type="dxa"/>
              <w:right w:w="110" w:type="dxa"/>
            </w:tcMar>
            <w:vAlign w:val="center"/>
          </w:tcPr>
          <w:p w14:paraId="6DBE2BAF" w14:textId="77777777" w:rsidR="00143669" w:rsidRDefault="00000000">
            <w:pPr>
              <w:spacing w:before="40" w:after="40" w:line="247" w:lineRule="auto"/>
            </w:pPr>
            <w:r>
              <w:rPr>
                <w:sz w:val="19"/>
              </w:rPr>
              <w:t>Effets du changement climatique sur les travailleurs, sécurité et santé au travail, dialogue social et transition menée par les travailleurs.</w:t>
            </w:r>
          </w:p>
        </w:tc>
      </w:tr>
      <w:tr w:rsidR="00143669" w14:paraId="6A9EBA8E" w14:textId="77777777">
        <w:trPr>
          <w:cantSplit/>
          <w:jc w:val="center"/>
        </w:trPr>
        <w:tc>
          <w:tcPr>
            <w:tcW w:w="3600" w:type="dxa"/>
            <w:shd w:val="clear" w:color="auto" w:fill="FFFFFF"/>
            <w:tcMar>
              <w:top w:w="110" w:type="dxa"/>
              <w:left w:w="110" w:type="dxa"/>
              <w:bottom w:w="110" w:type="dxa"/>
              <w:right w:w="110" w:type="dxa"/>
            </w:tcMar>
            <w:vAlign w:val="center"/>
          </w:tcPr>
          <w:p w14:paraId="6E3A2FB2" w14:textId="77777777" w:rsidR="00143669" w:rsidRDefault="00000000">
            <w:pPr>
              <w:spacing w:before="40" w:after="40" w:line="247" w:lineRule="auto"/>
            </w:pPr>
            <w:r>
              <w:rPr>
                <w:sz w:val="19"/>
              </w:rPr>
              <w:t>Numérisation et avenir du travail</w:t>
            </w:r>
          </w:p>
        </w:tc>
        <w:tc>
          <w:tcPr>
            <w:tcW w:w="6048" w:type="dxa"/>
            <w:shd w:val="clear" w:color="auto" w:fill="FFFFFF"/>
            <w:tcMar>
              <w:top w:w="110" w:type="dxa"/>
              <w:left w:w="110" w:type="dxa"/>
              <w:bottom w:w="110" w:type="dxa"/>
              <w:right w:w="110" w:type="dxa"/>
            </w:tcMar>
            <w:vAlign w:val="center"/>
          </w:tcPr>
          <w:p w14:paraId="4944AC9C" w14:textId="77777777" w:rsidR="00143669" w:rsidRDefault="00000000">
            <w:pPr>
              <w:spacing w:before="40" w:after="40" w:line="247" w:lineRule="auto"/>
            </w:pPr>
            <w:r>
              <w:rPr>
                <w:sz w:val="19"/>
              </w:rPr>
              <w:t>Commerce numérique, travail de plateforme, intelligence artificielle, données des travailleurs et évolution des relations d’emploi.</w:t>
            </w:r>
          </w:p>
        </w:tc>
      </w:tr>
    </w:tbl>
    <w:p w14:paraId="6667CA47" w14:textId="77777777" w:rsidR="00143669" w:rsidRDefault="00143669"/>
    <w:p w14:paraId="36C7E6D3" w14:textId="77777777" w:rsidR="00143669" w:rsidRDefault="00000000">
      <w:pPr>
        <w:pStyle w:val="Heading2"/>
      </w:pPr>
      <w:r>
        <w:t>Troisième colonne du pied de page Aide et assistance</w:t>
      </w:r>
    </w:p>
    <w:p w14:paraId="2DEF0F1C" w14:textId="77777777" w:rsidR="00143669" w:rsidRDefault="00000000">
      <w:pPr>
        <w:keepNext/>
      </w:pPr>
      <w:r>
        <w:rPr>
          <w:b/>
        </w:rPr>
        <w:t xml:space="preserve">Titre de la colonne : </w:t>
      </w:r>
      <w:r>
        <w:t>Aide et assistance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72"/>
        <w:gridCol w:w="2952"/>
        <w:gridCol w:w="4824"/>
      </w:tblGrid>
      <w:tr w:rsidR="00143669" w14:paraId="25160D00" w14:textId="77777777">
        <w:trPr>
          <w:cantSplit/>
          <w:tblHeader/>
          <w:jc w:val="center"/>
        </w:trPr>
        <w:tc>
          <w:tcPr>
            <w:tcW w:w="1872" w:type="dxa"/>
            <w:shd w:val="clear" w:color="auto" w:fill="333333"/>
            <w:tcMar>
              <w:top w:w="110" w:type="dxa"/>
              <w:left w:w="110" w:type="dxa"/>
              <w:bottom w:w="110" w:type="dxa"/>
              <w:right w:w="110" w:type="dxa"/>
            </w:tcMar>
            <w:vAlign w:val="center"/>
          </w:tcPr>
          <w:p w14:paraId="47237293" w14:textId="77777777" w:rsidR="00143669" w:rsidRDefault="00000000">
            <w:pPr>
              <w:spacing w:before="40" w:after="40" w:line="247" w:lineRule="auto"/>
            </w:pPr>
            <w:r>
              <w:rPr>
                <w:b/>
                <w:color w:val="FFFFFF"/>
                <w:sz w:val="19"/>
              </w:rPr>
              <w:t>Libellé actuel</w:t>
            </w:r>
          </w:p>
        </w:tc>
        <w:tc>
          <w:tcPr>
            <w:tcW w:w="2952" w:type="dxa"/>
            <w:shd w:val="clear" w:color="auto" w:fill="333333"/>
            <w:tcMar>
              <w:top w:w="110" w:type="dxa"/>
              <w:left w:w="110" w:type="dxa"/>
              <w:bottom w:w="110" w:type="dxa"/>
              <w:right w:w="110" w:type="dxa"/>
            </w:tcMar>
            <w:vAlign w:val="center"/>
          </w:tcPr>
          <w:p w14:paraId="35EF3D3B" w14:textId="77777777" w:rsidR="00143669" w:rsidRDefault="00000000">
            <w:pPr>
              <w:spacing w:before="40" w:after="40" w:line="247" w:lineRule="auto"/>
            </w:pPr>
            <w:r>
              <w:rPr>
                <w:b/>
                <w:color w:val="FFFFFF"/>
                <w:sz w:val="19"/>
              </w:rPr>
              <w:t>Libellé de remplacement</w:t>
            </w:r>
          </w:p>
        </w:tc>
        <w:tc>
          <w:tcPr>
            <w:tcW w:w="4824" w:type="dxa"/>
            <w:shd w:val="clear" w:color="auto" w:fill="333333"/>
            <w:tcMar>
              <w:top w:w="110" w:type="dxa"/>
              <w:left w:w="110" w:type="dxa"/>
              <w:bottom w:w="110" w:type="dxa"/>
              <w:right w:w="110" w:type="dxa"/>
            </w:tcMar>
            <w:vAlign w:val="center"/>
          </w:tcPr>
          <w:p w14:paraId="360CD361" w14:textId="77777777" w:rsidR="00143669" w:rsidRDefault="00000000">
            <w:pPr>
              <w:spacing w:before="40" w:after="40" w:line="247" w:lineRule="auto"/>
            </w:pPr>
            <w:r>
              <w:rPr>
                <w:b/>
                <w:color w:val="FFFFFF"/>
                <w:sz w:val="19"/>
              </w:rPr>
              <w:t>Destination</w:t>
            </w:r>
          </w:p>
        </w:tc>
      </w:tr>
      <w:tr w:rsidR="00143669" w14:paraId="7461647D" w14:textId="77777777">
        <w:trPr>
          <w:cantSplit/>
          <w:jc w:val="center"/>
        </w:trPr>
        <w:tc>
          <w:tcPr>
            <w:tcW w:w="1872" w:type="dxa"/>
            <w:shd w:val="clear" w:color="auto" w:fill="FFFFFF"/>
            <w:tcMar>
              <w:top w:w="110" w:type="dxa"/>
              <w:left w:w="110" w:type="dxa"/>
              <w:bottom w:w="110" w:type="dxa"/>
              <w:right w:w="110" w:type="dxa"/>
            </w:tcMar>
            <w:vAlign w:val="center"/>
          </w:tcPr>
          <w:p w14:paraId="59FD8DE4" w14:textId="77777777" w:rsidR="00143669" w:rsidRDefault="00000000">
            <w:pPr>
              <w:spacing w:before="40" w:after="40" w:line="247" w:lineRule="auto"/>
            </w:pPr>
            <w:r>
              <w:rPr>
                <w:sz w:val="19"/>
              </w:rPr>
              <w:t>Documentation</w:t>
            </w:r>
          </w:p>
        </w:tc>
        <w:tc>
          <w:tcPr>
            <w:tcW w:w="2952" w:type="dxa"/>
            <w:shd w:val="clear" w:color="auto" w:fill="FFFFFF"/>
            <w:tcMar>
              <w:top w:w="110" w:type="dxa"/>
              <w:left w:w="110" w:type="dxa"/>
              <w:bottom w:w="110" w:type="dxa"/>
              <w:right w:w="110" w:type="dxa"/>
            </w:tcMar>
            <w:vAlign w:val="center"/>
          </w:tcPr>
          <w:p w14:paraId="6F395C4F" w14:textId="77777777" w:rsidR="00143669" w:rsidRDefault="00000000">
            <w:pPr>
              <w:spacing w:before="40" w:after="40" w:line="247" w:lineRule="auto"/>
            </w:pPr>
            <w:r>
              <w:rPr>
                <w:sz w:val="19"/>
              </w:rPr>
              <w:t>Comment utiliser le centre</w:t>
            </w:r>
          </w:p>
        </w:tc>
        <w:tc>
          <w:tcPr>
            <w:tcW w:w="4824" w:type="dxa"/>
            <w:shd w:val="clear" w:color="auto" w:fill="FFFFFF"/>
            <w:tcMar>
              <w:top w:w="110" w:type="dxa"/>
              <w:left w:w="110" w:type="dxa"/>
              <w:bottom w:w="110" w:type="dxa"/>
              <w:right w:w="110" w:type="dxa"/>
            </w:tcMar>
            <w:vAlign w:val="center"/>
          </w:tcPr>
          <w:p w14:paraId="069745E7" w14:textId="77777777" w:rsidR="00143669" w:rsidRDefault="00000000">
            <w:pPr>
              <w:spacing w:before="40" w:after="40" w:line="247" w:lineRule="auto"/>
            </w:pPr>
            <w:r>
              <w:rPr>
                <w:sz w:val="19"/>
              </w:rPr>
              <w:t>/fr/faq</w:t>
            </w:r>
          </w:p>
        </w:tc>
      </w:tr>
      <w:tr w:rsidR="00143669" w14:paraId="0323D47E" w14:textId="77777777">
        <w:trPr>
          <w:cantSplit/>
          <w:jc w:val="center"/>
        </w:trPr>
        <w:tc>
          <w:tcPr>
            <w:tcW w:w="1872" w:type="dxa"/>
            <w:shd w:val="clear" w:color="auto" w:fill="F4F5F6"/>
            <w:tcMar>
              <w:top w:w="110" w:type="dxa"/>
              <w:left w:w="110" w:type="dxa"/>
              <w:bottom w:w="110" w:type="dxa"/>
              <w:right w:w="110" w:type="dxa"/>
            </w:tcMar>
            <w:vAlign w:val="center"/>
          </w:tcPr>
          <w:p w14:paraId="57590ABE" w14:textId="77777777" w:rsidR="00143669" w:rsidRDefault="00000000">
            <w:pPr>
              <w:spacing w:before="40" w:after="40" w:line="247" w:lineRule="auto"/>
            </w:pPr>
            <w:r>
              <w:rPr>
                <w:sz w:val="19"/>
              </w:rPr>
              <w:lastRenderedPageBreak/>
              <w:t>Chat en direct</w:t>
            </w:r>
          </w:p>
        </w:tc>
        <w:tc>
          <w:tcPr>
            <w:tcW w:w="2952" w:type="dxa"/>
            <w:shd w:val="clear" w:color="auto" w:fill="F4F5F6"/>
            <w:tcMar>
              <w:top w:w="110" w:type="dxa"/>
              <w:left w:w="110" w:type="dxa"/>
              <w:bottom w:w="110" w:type="dxa"/>
              <w:right w:w="110" w:type="dxa"/>
            </w:tcMar>
            <w:vAlign w:val="center"/>
          </w:tcPr>
          <w:p w14:paraId="0DFDF41E" w14:textId="77777777" w:rsidR="00143669" w:rsidRDefault="00000000">
            <w:pPr>
              <w:spacing w:before="40" w:after="40" w:line="247" w:lineRule="auto"/>
            </w:pPr>
            <w:r>
              <w:rPr>
                <w:sz w:val="19"/>
              </w:rPr>
              <w:t>Assistance WhatsApp</w:t>
            </w:r>
          </w:p>
        </w:tc>
        <w:tc>
          <w:tcPr>
            <w:tcW w:w="4824" w:type="dxa"/>
            <w:shd w:val="clear" w:color="auto" w:fill="F4F5F6"/>
            <w:tcMar>
              <w:top w:w="110" w:type="dxa"/>
              <w:left w:w="110" w:type="dxa"/>
              <w:bottom w:w="110" w:type="dxa"/>
              <w:right w:w="110" w:type="dxa"/>
            </w:tcMar>
            <w:vAlign w:val="center"/>
          </w:tcPr>
          <w:p w14:paraId="628AD540" w14:textId="77777777" w:rsidR="00143669" w:rsidRDefault="00000000">
            <w:pPr>
              <w:spacing w:before="40" w:after="40" w:line="247" w:lineRule="auto"/>
            </w:pPr>
            <w:hyperlink r:id="rId60">
              <w:r>
                <w:rPr>
                  <w:color w:val="0563C1"/>
                  <w:u w:val="single"/>
                </w:rPr>
                <w:t>https://wa.me/22890943434</w:t>
              </w:r>
            </w:hyperlink>
          </w:p>
        </w:tc>
      </w:tr>
      <w:tr w:rsidR="00143669" w14:paraId="68077894" w14:textId="77777777">
        <w:trPr>
          <w:cantSplit/>
          <w:jc w:val="center"/>
        </w:trPr>
        <w:tc>
          <w:tcPr>
            <w:tcW w:w="1872" w:type="dxa"/>
            <w:shd w:val="clear" w:color="auto" w:fill="FFFFFF"/>
            <w:tcMar>
              <w:top w:w="110" w:type="dxa"/>
              <w:left w:w="110" w:type="dxa"/>
              <w:bottom w:w="110" w:type="dxa"/>
              <w:right w:w="110" w:type="dxa"/>
            </w:tcMar>
            <w:vAlign w:val="center"/>
          </w:tcPr>
          <w:p w14:paraId="109B89E4" w14:textId="77777777" w:rsidR="00143669" w:rsidRDefault="00000000">
            <w:pPr>
              <w:spacing w:before="40" w:after="40" w:line="247" w:lineRule="auto"/>
            </w:pPr>
            <w:r>
              <w:rPr>
                <w:sz w:val="19"/>
              </w:rPr>
              <w:t>Nous écrire</w:t>
            </w:r>
          </w:p>
        </w:tc>
        <w:tc>
          <w:tcPr>
            <w:tcW w:w="2952" w:type="dxa"/>
            <w:shd w:val="clear" w:color="auto" w:fill="FFFFFF"/>
            <w:tcMar>
              <w:top w:w="110" w:type="dxa"/>
              <w:left w:w="110" w:type="dxa"/>
              <w:bottom w:w="110" w:type="dxa"/>
              <w:right w:w="110" w:type="dxa"/>
            </w:tcMar>
            <w:vAlign w:val="center"/>
          </w:tcPr>
          <w:p w14:paraId="3A05B870" w14:textId="77777777" w:rsidR="00143669" w:rsidRDefault="00000000">
            <w:pPr>
              <w:spacing w:before="40" w:after="40" w:line="247" w:lineRule="auto"/>
            </w:pPr>
            <w:r>
              <w:rPr>
                <w:sz w:val="19"/>
              </w:rPr>
              <w:t>Envoyer un e-mail à ALREI</w:t>
            </w:r>
          </w:p>
        </w:tc>
        <w:tc>
          <w:tcPr>
            <w:tcW w:w="4824" w:type="dxa"/>
            <w:shd w:val="clear" w:color="auto" w:fill="FFFFFF"/>
            <w:tcMar>
              <w:top w:w="110" w:type="dxa"/>
              <w:left w:w="110" w:type="dxa"/>
              <w:bottom w:w="110" w:type="dxa"/>
              <w:right w:w="110" w:type="dxa"/>
            </w:tcMar>
            <w:vAlign w:val="center"/>
          </w:tcPr>
          <w:p w14:paraId="08816B8B" w14:textId="77777777" w:rsidR="00143669" w:rsidRDefault="00000000">
            <w:pPr>
              <w:spacing w:before="40" w:after="40" w:line="247" w:lineRule="auto"/>
            </w:pPr>
            <w:hyperlink r:id="rId61">
              <w:r>
                <w:rPr>
                  <w:color w:val="0563C1"/>
                  <w:u w:val="single"/>
                </w:rPr>
                <w:t>mailto:alrei@ituc-africa.org</w:t>
              </w:r>
            </w:hyperlink>
          </w:p>
        </w:tc>
      </w:tr>
      <w:tr w:rsidR="00143669" w14:paraId="52134E29" w14:textId="77777777">
        <w:trPr>
          <w:cantSplit/>
          <w:jc w:val="center"/>
        </w:trPr>
        <w:tc>
          <w:tcPr>
            <w:tcW w:w="1872" w:type="dxa"/>
            <w:shd w:val="clear" w:color="auto" w:fill="F4F5F6"/>
            <w:tcMar>
              <w:top w:w="110" w:type="dxa"/>
              <w:left w:w="110" w:type="dxa"/>
              <w:bottom w:w="110" w:type="dxa"/>
              <w:right w:w="110" w:type="dxa"/>
            </w:tcMar>
            <w:vAlign w:val="center"/>
          </w:tcPr>
          <w:p w14:paraId="01A9B1BE" w14:textId="77777777" w:rsidR="00143669" w:rsidRDefault="00000000">
            <w:pPr>
              <w:spacing w:before="40" w:after="40" w:line="247" w:lineRule="auto"/>
            </w:pPr>
            <w:r>
              <w:rPr>
                <w:sz w:val="19"/>
              </w:rPr>
              <w:t>Politique de confidentialité</w:t>
            </w:r>
          </w:p>
        </w:tc>
        <w:tc>
          <w:tcPr>
            <w:tcW w:w="2952" w:type="dxa"/>
            <w:shd w:val="clear" w:color="auto" w:fill="F4F5F6"/>
            <w:tcMar>
              <w:top w:w="110" w:type="dxa"/>
              <w:left w:w="110" w:type="dxa"/>
              <w:bottom w:w="110" w:type="dxa"/>
              <w:right w:w="110" w:type="dxa"/>
            </w:tcMar>
            <w:vAlign w:val="center"/>
          </w:tcPr>
          <w:p w14:paraId="66146FAE" w14:textId="77777777" w:rsidR="00143669" w:rsidRDefault="00000000">
            <w:pPr>
              <w:spacing w:before="40" w:after="40" w:line="247" w:lineRule="auto"/>
            </w:pPr>
            <w:r>
              <w:rPr>
                <w:sz w:val="19"/>
              </w:rPr>
              <w:t>Notice de confidentialité</w:t>
            </w:r>
          </w:p>
        </w:tc>
        <w:tc>
          <w:tcPr>
            <w:tcW w:w="4824" w:type="dxa"/>
            <w:shd w:val="clear" w:color="auto" w:fill="F4F5F6"/>
            <w:tcMar>
              <w:top w:w="110" w:type="dxa"/>
              <w:left w:w="110" w:type="dxa"/>
              <w:bottom w:w="110" w:type="dxa"/>
              <w:right w:w="110" w:type="dxa"/>
            </w:tcMar>
            <w:vAlign w:val="center"/>
          </w:tcPr>
          <w:p w14:paraId="390D661E" w14:textId="77777777" w:rsidR="00143669" w:rsidRDefault="00000000">
            <w:pPr>
              <w:spacing w:before="40" w:after="40" w:line="247" w:lineRule="auto"/>
            </w:pPr>
            <w:r>
              <w:rPr>
                <w:sz w:val="19"/>
              </w:rPr>
              <w:t>/fr/privacy</w:t>
            </w:r>
          </w:p>
        </w:tc>
      </w:tr>
      <w:tr w:rsidR="00143669" w14:paraId="608D48F7" w14:textId="77777777">
        <w:trPr>
          <w:cantSplit/>
          <w:jc w:val="center"/>
        </w:trPr>
        <w:tc>
          <w:tcPr>
            <w:tcW w:w="1872" w:type="dxa"/>
            <w:shd w:val="clear" w:color="auto" w:fill="FFFFFF"/>
            <w:tcMar>
              <w:top w:w="110" w:type="dxa"/>
              <w:left w:w="110" w:type="dxa"/>
              <w:bottom w:w="110" w:type="dxa"/>
              <w:right w:w="110" w:type="dxa"/>
            </w:tcMar>
            <w:vAlign w:val="center"/>
          </w:tcPr>
          <w:p w14:paraId="49AA5CC0" w14:textId="77777777" w:rsidR="00143669" w:rsidRDefault="00000000">
            <w:pPr>
              <w:spacing w:before="40" w:after="40" w:line="247" w:lineRule="auto"/>
            </w:pPr>
            <w:r>
              <w:rPr>
                <w:sz w:val="19"/>
              </w:rPr>
              <w:t>FAQ</w:t>
            </w:r>
          </w:p>
        </w:tc>
        <w:tc>
          <w:tcPr>
            <w:tcW w:w="2952" w:type="dxa"/>
            <w:shd w:val="clear" w:color="auto" w:fill="FFFFFF"/>
            <w:tcMar>
              <w:top w:w="110" w:type="dxa"/>
              <w:left w:w="110" w:type="dxa"/>
              <w:bottom w:w="110" w:type="dxa"/>
              <w:right w:w="110" w:type="dxa"/>
            </w:tcMar>
            <w:vAlign w:val="center"/>
          </w:tcPr>
          <w:p w14:paraId="27B51422" w14:textId="77777777" w:rsidR="00143669" w:rsidRDefault="00000000">
            <w:pPr>
              <w:spacing w:before="40" w:after="40" w:line="247" w:lineRule="auto"/>
            </w:pPr>
            <w:r>
              <w:rPr>
                <w:sz w:val="19"/>
              </w:rPr>
              <w:t>FAQ</w:t>
            </w:r>
          </w:p>
        </w:tc>
        <w:tc>
          <w:tcPr>
            <w:tcW w:w="4824" w:type="dxa"/>
            <w:shd w:val="clear" w:color="auto" w:fill="FFFFFF"/>
            <w:tcMar>
              <w:top w:w="110" w:type="dxa"/>
              <w:left w:w="110" w:type="dxa"/>
              <w:bottom w:w="110" w:type="dxa"/>
              <w:right w:w="110" w:type="dxa"/>
            </w:tcMar>
            <w:vAlign w:val="center"/>
          </w:tcPr>
          <w:p w14:paraId="68D222C8" w14:textId="77777777" w:rsidR="00143669" w:rsidRDefault="00000000">
            <w:pPr>
              <w:spacing w:before="40" w:after="40" w:line="247" w:lineRule="auto"/>
            </w:pPr>
            <w:r>
              <w:rPr>
                <w:sz w:val="19"/>
              </w:rPr>
              <w:t>/fr/faq</w:t>
            </w:r>
          </w:p>
        </w:tc>
      </w:tr>
    </w:tbl>
    <w:p w14:paraId="273524AB" w14:textId="77777777" w:rsidR="00143669" w:rsidRDefault="00143669"/>
    <w:p w14:paraId="3CCC6E0B" w14:textId="77777777" w:rsidR="00143669" w:rsidRDefault="00000000">
      <w:pPr>
        <w:pStyle w:val="Note"/>
      </w:pPr>
      <w:r>
        <w:t>Note aux développeurs : Placez un bref guide d’utilisation en haut de la page FAQ, suivi de l’ensemble des questions ci-dessous. Le lien FAQ répété dans Navigation et Aide et assistance doit ouvrir la même page.</w:t>
      </w:r>
    </w:p>
    <w:p w14:paraId="09A65F23" w14:textId="77777777" w:rsidR="00143669" w:rsidRDefault="00000000">
      <w:pPr>
        <w:pStyle w:val="Heading2"/>
      </w:pPr>
      <w:r>
        <w:t>Réseaux sociaux et droits d’auteur dans le pied de page</w:t>
      </w:r>
    </w:p>
    <w:p w14:paraId="4E9C6B99" w14:textId="77777777" w:rsidR="00143669" w:rsidRDefault="00000000">
      <w:r>
        <w:rPr>
          <w:b/>
        </w:rPr>
        <w:t xml:space="preserve">Titre des réseaux sociaux : </w:t>
      </w:r>
      <w:r>
        <w:t>Suivez ALREI</w:t>
      </w:r>
    </w:p>
    <w:p w14:paraId="61D8BB06" w14:textId="77777777" w:rsidR="00143669" w:rsidRDefault="00000000">
      <w:r>
        <w:rPr>
          <w:b/>
        </w:rPr>
        <w:t xml:space="preserve">X : </w:t>
      </w:r>
      <w:hyperlink r:id="rId62">
        <w:r>
          <w:rPr>
            <w:color w:val="0563C1"/>
            <w:u w:val="single"/>
          </w:rPr>
          <w:t>@ALREI_Africa</w:t>
        </w:r>
      </w:hyperlink>
    </w:p>
    <w:p w14:paraId="528BCB57" w14:textId="77777777" w:rsidR="00143669" w:rsidRDefault="00000000">
      <w:pPr>
        <w:pStyle w:val="Note"/>
      </w:pPr>
      <w:hyperlink r:id="rId63">
        <w:r>
          <w:rPr>
            <w:color w:val="0563C1"/>
            <w:u w:val="single"/>
          </w:rPr>
          <w:t>https://x.com/ALREI_Africa</w:t>
        </w:r>
      </w:hyperlink>
    </w:p>
    <w:p w14:paraId="5804B39A" w14:textId="77777777" w:rsidR="00143669" w:rsidRDefault="00000000">
      <w:r>
        <w:rPr>
          <w:b/>
        </w:rPr>
        <w:t xml:space="preserve">LinkedIn : </w:t>
      </w:r>
      <w:hyperlink r:id="rId64">
        <w:r>
          <w:rPr>
            <w:color w:val="0563C1"/>
            <w:u w:val="single"/>
          </w:rPr>
          <w:t>ALREI, ITUC-Africa</w:t>
        </w:r>
      </w:hyperlink>
    </w:p>
    <w:p w14:paraId="476B0378" w14:textId="77777777" w:rsidR="00143669" w:rsidRDefault="00000000">
      <w:pPr>
        <w:pStyle w:val="Note"/>
      </w:pPr>
      <w:hyperlink r:id="rId65">
        <w:r>
          <w:rPr>
            <w:color w:val="0563C1"/>
            <w:u w:val="single"/>
          </w:rPr>
          <w:t>https://www.linkedin.com/company/alrei</w:t>
        </w:r>
      </w:hyperlink>
    </w:p>
    <w:p w14:paraId="6F70FB57" w14:textId="77777777" w:rsidR="00143669" w:rsidRDefault="00000000">
      <w:r>
        <w:rPr>
          <w:b/>
        </w:rPr>
        <w:t xml:space="preserve">Facebook : </w:t>
      </w:r>
      <w:hyperlink r:id="rId66">
        <w:r>
          <w:rPr>
            <w:color w:val="0563C1"/>
            <w:u w:val="single"/>
          </w:rPr>
          <w:t>ALREI</w:t>
        </w:r>
      </w:hyperlink>
    </w:p>
    <w:p w14:paraId="5C673642" w14:textId="77777777" w:rsidR="00143669" w:rsidRDefault="00000000">
      <w:pPr>
        <w:pStyle w:val="Note"/>
      </w:pPr>
      <w:hyperlink r:id="rId67">
        <w:r>
          <w:rPr>
            <w:color w:val="0563C1"/>
            <w:u w:val="single"/>
          </w:rPr>
          <w:t>https://www.facebook.com/61552981423170</w:t>
        </w:r>
      </w:hyperlink>
    </w:p>
    <w:p w14:paraId="7E997357" w14:textId="77777777" w:rsidR="00143669" w:rsidRDefault="00000000">
      <w:pPr>
        <w:pStyle w:val="Note"/>
      </w:pPr>
      <w:r>
        <w:t>Note aux développeurs : Rendez l’icône et le nom du compte cliquables. Utilisez les libellés d’accessibilité « Suivre ALREI sur X », « Suivre ALREI sur LinkedIn » et « Suivre ALREI sur Facebook ». N’inventez pas d’identifiant Instagram ou YouTube. Traitez WhatsApp comme un lien d’assistance, et non comme un profil ALREI sur les réseaux sociaux.</w:t>
      </w:r>
    </w:p>
    <w:p w14:paraId="5FEAC9FD" w14:textId="77777777" w:rsidR="00143669" w:rsidRDefault="00000000">
      <w:r>
        <w:rPr>
          <w:b/>
        </w:rPr>
        <w:t xml:space="preserve">Droits d’auteur : </w:t>
      </w:r>
      <w:r>
        <w:t>© 2026 Institut africain de recherche et d’éducation ouvrière, CSI-Afrique. Tous droits réservés.</w:t>
      </w:r>
    </w:p>
    <w:p w14:paraId="4D53D2A4" w14:textId="77777777" w:rsidR="00143669" w:rsidRDefault="00000000">
      <w:pPr>
        <w:pStyle w:val="Note"/>
      </w:pPr>
      <w:r>
        <w:t>Note aux développeurs : Actualisez automatiquement l’année des droits d’auteur. Supprimez les badges des boutiques d’applications et les icônes de réseaux sociaux vides, sauf si une application réelle ou un compte vérifié existe.</w:t>
      </w:r>
    </w:p>
    <w:p w14:paraId="23C4AE5A" w14:textId="77777777" w:rsidR="00143669" w:rsidRDefault="00000000">
      <w:pPr>
        <w:pStyle w:val="Heading2"/>
        <w:pageBreakBefore/>
      </w:pPr>
      <w:r>
        <w:lastRenderedPageBreak/>
        <w:t>Page complémentaire À propos d’ALREI</w:t>
      </w:r>
    </w:p>
    <w:p w14:paraId="4B618531" w14:textId="77777777" w:rsidR="00143669" w:rsidRDefault="00000000">
      <w:r>
        <w:rPr>
          <w:b/>
        </w:rPr>
        <w:t xml:space="preserve">Page du site web : </w:t>
      </w:r>
      <w:hyperlink r:id="rId68">
        <w:r>
          <w:rPr>
            <w:color w:val="0563C1"/>
            <w:u w:val="single"/>
          </w:rPr>
          <w:t>https://elearning.alrei.org/fr/about-us</w:t>
        </w:r>
      </w:hyperlink>
    </w:p>
    <w:p w14:paraId="773F821D" w14:textId="77777777" w:rsidR="00143669" w:rsidRDefault="00000000">
      <w:pPr>
        <w:pStyle w:val="Note"/>
      </w:pPr>
      <w:r>
        <w:t>Note aux développeurs : Il s’agit du texte complet de la page À propos, accessible par le lien À propos d’ALREI du pied de page. La page d’accueil utilise uniquement la brève présentation institutionnelle.</w:t>
      </w:r>
    </w:p>
    <w:p w14:paraId="5A6F8027" w14:textId="77777777" w:rsidR="00143669" w:rsidRDefault="00000000">
      <w:pPr>
        <w:keepNext/>
      </w:pPr>
      <w:r>
        <w:rPr>
          <w:b/>
        </w:rPr>
        <w:t xml:space="preserve">Titre de la bannière : </w:t>
      </w:r>
      <w:r>
        <w:t>À propos de l’Institut africain de recherche et d’éducation ouvrière</w:t>
      </w:r>
    </w:p>
    <w:p w14:paraId="02944E7C" w14:textId="77777777" w:rsidR="00143669" w:rsidRDefault="00000000">
      <w:r>
        <w:rPr>
          <w:b/>
        </w:rPr>
        <w:t xml:space="preserve">Texte de la bannière : </w:t>
      </w:r>
      <w:r>
        <w:t>ALREI est l’institut de recherche et d’éducation de la CSI-Afrique. Il renforce le mouvement syndical africain par la recherche sur le travail, l’éducation ouvrière, le plaidoyer fondé sur des données probantes et la collaboration.</w:t>
      </w:r>
    </w:p>
    <w:p w14:paraId="0E939742" w14:textId="77777777" w:rsidR="00143669" w:rsidRDefault="00000000">
      <w:r>
        <w:rPr>
          <w:b/>
        </w:rPr>
        <w:t xml:space="preserve">Bouton principal : </w:t>
      </w:r>
      <w:r>
        <w:t>Découvrir les formations</w:t>
      </w:r>
    </w:p>
    <w:p w14:paraId="4F1E78E6" w14:textId="77777777" w:rsidR="00143669" w:rsidRDefault="00000000">
      <w:r>
        <w:rPr>
          <w:b/>
        </w:rPr>
        <w:t xml:space="preserve">Bouton secondaire : </w:t>
      </w:r>
      <w:r>
        <w:t>Contacter ALREI</w:t>
      </w:r>
    </w:p>
    <w:p w14:paraId="5F10E9B1" w14:textId="77777777" w:rsidR="00143669" w:rsidRDefault="00000000">
      <w:pPr>
        <w:pStyle w:val="Heading3"/>
      </w:pPr>
      <w:r>
        <w:t>Présentation institutionnelle</w:t>
      </w:r>
    </w:p>
    <w:p w14:paraId="26E218D9" w14:textId="77777777" w:rsidR="00143669" w:rsidRDefault="00000000">
      <w:r>
        <w:t>L’Institut africain de recherche et d’éducation ouvrière (ALREI) est un institut semi-autonome de l’Organisation régionale africaine de la Confédération syndicale internationale (CSI-Afrique). Il a été créé pour répondre aux besoins de recherche et d’éducation des syndicats africains et pour renforcer leur capacité à représenter les travailleurs et à influencer les politiques.</w:t>
      </w:r>
    </w:p>
    <w:p w14:paraId="4AE005BD" w14:textId="77777777" w:rsidR="00143669" w:rsidRDefault="00000000">
      <w:r>
        <w:t>ALREI mène des recherches sur le travail, l’économie et le développement ; conçoit des programmes d’éducation ouvrière ; soutient le plaidoyer fondé sur des données probantes ; et crée des espaces d’échange entre syndicats, chercheurs, société civile, milieux universitaires et institutions internationales. Ses travaux aident les syndicats à élaborer des positions éclairées, à renforcer leurs pratiques organisationnelles et à répondre aux transformations du monde du travail.</w:t>
      </w:r>
    </w:p>
    <w:p w14:paraId="0F48F363" w14:textId="77777777" w:rsidR="00143669" w:rsidRDefault="00000000">
      <w:r>
        <w:t>Le Centre ALREI de formation des travailleurs prolonge ce mandat en ligne. Il met des formations structurées, des connaissances sur le travail et des ressources pratiques à la portée des syndicalistes, au-delà des pays, des secteurs et des langues.</w:t>
      </w:r>
    </w:p>
    <w:p w14:paraId="7CADDAA1" w14:textId="77777777" w:rsidR="00143669" w:rsidRDefault="00000000">
      <w:pPr>
        <w:pStyle w:val="Heading3"/>
      </w:pPr>
      <w:r>
        <w:t>Pourquoi ALREI a été créé</w:t>
      </w:r>
    </w:p>
    <w:p w14:paraId="34A93F23" w14:textId="77777777" w:rsidR="00143669" w:rsidRDefault="00000000">
      <w:r>
        <w:t>Une étude de faisabilité menée en 2014 a mis en évidence des lacunes à l’échelle du continent en matière de recherche sur le travail et d’éducation ouvrière. De nombreux syndicats avaient besoin de dispositifs plus solides pour mener des recherches, utiliser les données probantes dans leur action sur les politiques, concevoir des programmes d’éducation et en évaluer les résultats. La CSI-Afrique a donc décidé de créer ALREI comme institut semi-autonome au service de ses affiliés et, plus largement, du mouvement syndical africain.</w:t>
      </w:r>
    </w:p>
    <w:p w14:paraId="5BE7E3BA" w14:textId="77777777" w:rsidR="00143669" w:rsidRDefault="00000000">
      <w:pPr>
        <w:pStyle w:val="Heading3"/>
      </w:pPr>
      <w:r>
        <w:t>Vision</w:t>
      </w:r>
    </w:p>
    <w:p w14:paraId="6A183162" w14:textId="77777777" w:rsidR="00143669" w:rsidRDefault="00000000">
      <w:r>
        <w:t>Être un centre africain d’excellence sur le monde du travail, doté de l’expertise nécessaire pour soutenir le développement socio-économique du continent et renforcer les organisations de travailleurs.</w:t>
      </w:r>
    </w:p>
    <w:p w14:paraId="3D2B5C23" w14:textId="77777777" w:rsidR="00143669" w:rsidRDefault="00000000">
      <w:pPr>
        <w:pStyle w:val="Heading3"/>
      </w:pPr>
      <w:r>
        <w:t>Mission</w:t>
      </w:r>
    </w:p>
    <w:p w14:paraId="437A74E5" w14:textId="77777777" w:rsidR="00143669" w:rsidRDefault="00000000">
      <w:r>
        <w:t>Doter les syndicats des connaissances, des données probantes et des outils pratiques nécessaires pour défendre les droits des travailleurs, renforcer leurs organisations et influencer les politiques aux niveaux national, régional et continental.</w:t>
      </w:r>
    </w:p>
    <w:p w14:paraId="4BE34849" w14:textId="77777777" w:rsidR="00143669" w:rsidRDefault="00000000">
      <w:pPr>
        <w:pStyle w:val="Heading3"/>
      </w:pPr>
      <w:r>
        <w:t>Domaines d’intervention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20"/>
        <w:gridCol w:w="7128"/>
      </w:tblGrid>
      <w:tr w:rsidR="00143669" w14:paraId="421FD482" w14:textId="77777777">
        <w:trPr>
          <w:cantSplit/>
          <w:tblHeader/>
          <w:jc w:val="center"/>
        </w:trPr>
        <w:tc>
          <w:tcPr>
            <w:tcW w:w="2520" w:type="dxa"/>
            <w:shd w:val="clear" w:color="auto" w:fill="333333"/>
            <w:tcMar>
              <w:top w:w="110" w:type="dxa"/>
              <w:left w:w="110" w:type="dxa"/>
              <w:bottom w:w="110" w:type="dxa"/>
              <w:right w:w="110" w:type="dxa"/>
            </w:tcMar>
            <w:vAlign w:val="center"/>
          </w:tcPr>
          <w:p w14:paraId="69590337" w14:textId="77777777" w:rsidR="00143669" w:rsidRDefault="00000000">
            <w:pPr>
              <w:spacing w:before="40" w:after="40" w:line="247" w:lineRule="auto"/>
            </w:pPr>
            <w:r>
              <w:rPr>
                <w:b/>
                <w:color w:val="FFFFFF"/>
                <w:sz w:val="19"/>
              </w:rPr>
              <w:t>Domaine</w:t>
            </w:r>
          </w:p>
        </w:tc>
        <w:tc>
          <w:tcPr>
            <w:tcW w:w="7128" w:type="dxa"/>
            <w:shd w:val="clear" w:color="auto" w:fill="333333"/>
            <w:tcMar>
              <w:top w:w="110" w:type="dxa"/>
              <w:left w:w="110" w:type="dxa"/>
              <w:bottom w:w="110" w:type="dxa"/>
              <w:right w:w="110" w:type="dxa"/>
            </w:tcMar>
            <w:vAlign w:val="center"/>
          </w:tcPr>
          <w:p w14:paraId="16DD4800" w14:textId="77777777" w:rsidR="00143669" w:rsidRDefault="00000000">
            <w:pPr>
              <w:spacing w:before="40" w:after="40" w:line="247" w:lineRule="auto"/>
            </w:pPr>
            <w:r>
              <w:rPr>
                <w:b/>
                <w:color w:val="FFFFFF"/>
                <w:sz w:val="19"/>
              </w:rPr>
              <w:t>Description</w:t>
            </w:r>
          </w:p>
        </w:tc>
      </w:tr>
      <w:tr w:rsidR="00143669" w14:paraId="6F18B220" w14:textId="77777777">
        <w:trPr>
          <w:cantSplit/>
          <w:jc w:val="center"/>
        </w:trPr>
        <w:tc>
          <w:tcPr>
            <w:tcW w:w="2520" w:type="dxa"/>
            <w:shd w:val="clear" w:color="auto" w:fill="FFFFFF"/>
            <w:tcMar>
              <w:top w:w="110" w:type="dxa"/>
              <w:left w:w="110" w:type="dxa"/>
              <w:bottom w:w="110" w:type="dxa"/>
              <w:right w:w="110" w:type="dxa"/>
            </w:tcMar>
            <w:vAlign w:val="center"/>
          </w:tcPr>
          <w:p w14:paraId="5A285505" w14:textId="77777777" w:rsidR="00143669" w:rsidRDefault="00000000">
            <w:pPr>
              <w:spacing w:before="40" w:after="40" w:line="247" w:lineRule="auto"/>
            </w:pPr>
            <w:r>
              <w:rPr>
                <w:sz w:val="19"/>
              </w:rPr>
              <w:lastRenderedPageBreak/>
              <w:t>Recherche</w:t>
            </w:r>
          </w:p>
        </w:tc>
        <w:tc>
          <w:tcPr>
            <w:tcW w:w="7128" w:type="dxa"/>
            <w:shd w:val="clear" w:color="auto" w:fill="FFFFFF"/>
            <w:tcMar>
              <w:top w:w="110" w:type="dxa"/>
              <w:left w:w="110" w:type="dxa"/>
              <w:bottom w:w="110" w:type="dxa"/>
              <w:right w:w="110" w:type="dxa"/>
            </w:tcMar>
            <w:vAlign w:val="center"/>
          </w:tcPr>
          <w:p w14:paraId="585279D4" w14:textId="77777777" w:rsidR="00143669" w:rsidRDefault="00000000">
            <w:pPr>
              <w:spacing w:before="40" w:after="40" w:line="247" w:lineRule="auto"/>
            </w:pPr>
            <w:r>
              <w:rPr>
                <w:sz w:val="19"/>
              </w:rPr>
              <w:t>Mener des recherches sur le travail, l’économie et le développement ; renforcer l’accès aux données ; et préparer des propositions de politiques pertinentes pour les travailleurs africains.</w:t>
            </w:r>
          </w:p>
        </w:tc>
      </w:tr>
      <w:tr w:rsidR="00143669" w14:paraId="0B1AC8CC" w14:textId="77777777">
        <w:trPr>
          <w:cantSplit/>
          <w:jc w:val="center"/>
        </w:trPr>
        <w:tc>
          <w:tcPr>
            <w:tcW w:w="2520" w:type="dxa"/>
            <w:shd w:val="clear" w:color="auto" w:fill="F4F5F6"/>
            <w:tcMar>
              <w:top w:w="110" w:type="dxa"/>
              <w:left w:w="110" w:type="dxa"/>
              <w:bottom w:w="110" w:type="dxa"/>
              <w:right w:w="110" w:type="dxa"/>
            </w:tcMar>
            <w:vAlign w:val="center"/>
          </w:tcPr>
          <w:p w14:paraId="217655FC" w14:textId="77777777" w:rsidR="00143669" w:rsidRDefault="00000000">
            <w:pPr>
              <w:spacing w:before="40" w:after="40" w:line="247" w:lineRule="auto"/>
            </w:pPr>
            <w:r>
              <w:rPr>
                <w:sz w:val="19"/>
              </w:rPr>
              <w:t>Éducation ouvrière</w:t>
            </w:r>
          </w:p>
        </w:tc>
        <w:tc>
          <w:tcPr>
            <w:tcW w:w="7128" w:type="dxa"/>
            <w:shd w:val="clear" w:color="auto" w:fill="F4F5F6"/>
            <w:tcMar>
              <w:top w:w="110" w:type="dxa"/>
              <w:left w:w="110" w:type="dxa"/>
              <w:bottom w:w="110" w:type="dxa"/>
              <w:right w:w="110" w:type="dxa"/>
            </w:tcMar>
            <w:vAlign w:val="center"/>
          </w:tcPr>
          <w:p w14:paraId="53CD6EA6" w14:textId="77777777" w:rsidR="00143669" w:rsidRDefault="00000000">
            <w:pPr>
              <w:spacing w:before="40" w:after="40" w:line="247" w:lineRule="auto"/>
            </w:pPr>
            <w:r>
              <w:rPr>
                <w:sz w:val="19"/>
              </w:rPr>
              <w:t>Concevoir et proposer des programmes en ligne et en présentiel, des ateliers et des ressources pour les dirigeants, les membres, les éducateurs et le personnel des syndicats.</w:t>
            </w:r>
          </w:p>
        </w:tc>
      </w:tr>
      <w:tr w:rsidR="00143669" w14:paraId="0EE1A709" w14:textId="77777777">
        <w:trPr>
          <w:cantSplit/>
          <w:jc w:val="center"/>
        </w:trPr>
        <w:tc>
          <w:tcPr>
            <w:tcW w:w="2520" w:type="dxa"/>
            <w:shd w:val="clear" w:color="auto" w:fill="FFFFFF"/>
            <w:tcMar>
              <w:top w:w="110" w:type="dxa"/>
              <w:left w:w="110" w:type="dxa"/>
              <w:bottom w:w="110" w:type="dxa"/>
              <w:right w:w="110" w:type="dxa"/>
            </w:tcMar>
            <w:vAlign w:val="center"/>
          </w:tcPr>
          <w:p w14:paraId="1D960291" w14:textId="77777777" w:rsidR="00143669" w:rsidRDefault="00000000">
            <w:pPr>
              <w:spacing w:before="40" w:after="40" w:line="247" w:lineRule="auto"/>
            </w:pPr>
            <w:r>
              <w:rPr>
                <w:sz w:val="19"/>
              </w:rPr>
              <w:t>Plaidoyer fondé sur des données probantes</w:t>
            </w:r>
          </w:p>
        </w:tc>
        <w:tc>
          <w:tcPr>
            <w:tcW w:w="7128" w:type="dxa"/>
            <w:shd w:val="clear" w:color="auto" w:fill="FFFFFF"/>
            <w:tcMar>
              <w:top w:w="110" w:type="dxa"/>
              <w:left w:w="110" w:type="dxa"/>
              <w:bottom w:w="110" w:type="dxa"/>
              <w:right w:w="110" w:type="dxa"/>
            </w:tcMar>
            <w:vAlign w:val="center"/>
          </w:tcPr>
          <w:p w14:paraId="1EED40F5" w14:textId="77777777" w:rsidR="00143669" w:rsidRDefault="00000000">
            <w:pPr>
              <w:spacing w:before="40" w:after="40" w:line="247" w:lineRule="auto"/>
            </w:pPr>
            <w:r>
              <w:rPr>
                <w:sz w:val="19"/>
              </w:rPr>
              <w:t>Utiliser les résultats de recherche pour soutenir les positions syndicales, la sensibilisation du public, les campagnes, le dialogue social et les échanges avec les décideurs.</w:t>
            </w:r>
          </w:p>
        </w:tc>
      </w:tr>
      <w:tr w:rsidR="00143669" w14:paraId="1D703EAE" w14:textId="77777777">
        <w:trPr>
          <w:cantSplit/>
          <w:jc w:val="center"/>
        </w:trPr>
        <w:tc>
          <w:tcPr>
            <w:tcW w:w="2520" w:type="dxa"/>
            <w:shd w:val="clear" w:color="auto" w:fill="F4F5F6"/>
            <w:tcMar>
              <w:top w:w="110" w:type="dxa"/>
              <w:left w:w="110" w:type="dxa"/>
              <w:bottom w:w="110" w:type="dxa"/>
              <w:right w:w="110" w:type="dxa"/>
            </w:tcMar>
            <w:vAlign w:val="center"/>
          </w:tcPr>
          <w:p w14:paraId="01D1C84F" w14:textId="77777777" w:rsidR="00143669" w:rsidRDefault="00000000">
            <w:pPr>
              <w:spacing w:before="40" w:after="40" w:line="247" w:lineRule="auto"/>
            </w:pPr>
            <w:r>
              <w:rPr>
                <w:sz w:val="19"/>
              </w:rPr>
              <w:t>Conseil et collaboration</w:t>
            </w:r>
          </w:p>
        </w:tc>
        <w:tc>
          <w:tcPr>
            <w:tcW w:w="7128" w:type="dxa"/>
            <w:shd w:val="clear" w:color="auto" w:fill="F4F5F6"/>
            <w:tcMar>
              <w:top w:w="110" w:type="dxa"/>
              <w:left w:w="110" w:type="dxa"/>
              <w:bottom w:w="110" w:type="dxa"/>
              <w:right w:w="110" w:type="dxa"/>
            </w:tcMar>
            <w:vAlign w:val="center"/>
          </w:tcPr>
          <w:p w14:paraId="67FE2F7A" w14:textId="77777777" w:rsidR="00143669" w:rsidRDefault="00000000">
            <w:pPr>
              <w:spacing w:before="40" w:after="40" w:line="247" w:lineRule="auto"/>
            </w:pPr>
            <w:r>
              <w:rPr>
                <w:sz w:val="19"/>
              </w:rPr>
              <w:t>Apporter un appui spécialisé et travailler avec les organismes de recherche sur le travail, la société civile, les milieux universitaires et les institutions internationales dans le cadre d’initiatives communes.</w:t>
            </w:r>
          </w:p>
        </w:tc>
      </w:tr>
    </w:tbl>
    <w:p w14:paraId="76215E24" w14:textId="77777777" w:rsidR="00143669" w:rsidRDefault="00000000">
      <w:pPr>
        <w:pStyle w:val="Heading3"/>
      </w:pPr>
      <w:r>
        <w:t>Notre approche</w:t>
      </w:r>
    </w:p>
    <w:p w14:paraId="79258F79" w14:textId="77777777" w:rsidR="00143669" w:rsidRDefault="00000000">
      <w:pPr>
        <w:pStyle w:val="ListBullet"/>
        <w:spacing w:after="60"/>
      </w:pPr>
      <w:r>
        <w:t>Centrée sur les travailleurs — la formation part de leurs réalités, de leurs connaissances et de leurs priorités.</w:t>
      </w:r>
    </w:p>
    <w:p w14:paraId="30FE13A9" w14:textId="77777777" w:rsidR="00143669" w:rsidRDefault="00000000">
      <w:pPr>
        <w:pStyle w:val="ListBullet"/>
        <w:spacing w:after="60"/>
      </w:pPr>
      <w:r>
        <w:t>Orientée vers l’action — les participants appliquent leurs acquis à un défi lié au lieu de travail, au syndicat, au secteur ou aux politiques.</w:t>
      </w:r>
    </w:p>
    <w:p w14:paraId="1E451A3B" w14:textId="77777777" w:rsidR="00143669" w:rsidRDefault="00000000">
      <w:pPr>
        <w:pStyle w:val="ListBullet"/>
        <w:spacing w:after="60"/>
      </w:pPr>
      <w:r>
        <w:t>Participative — les programmes s’appuient sur des discussions, des études de cas, des exercices et des échanges entre pairs.</w:t>
      </w:r>
    </w:p>
    <w:p w14:paraId="5C0C091F" w14:textId="77777777" w:rsidR="00143669" w:rsidRDefault="00000000">
      <w:pPr>
        <w:pStyle w:val="ListBullet"/>
        <w:spacing w:after="60"/>
      </w:pPr>
      <w:r>
        <w:t>Fondée sur des données probantes — la formation mobilise des recherches fiables, des données sur le travail et l’expérience syndicale.</w:t>
      </w:r>
    </w:p>
    <w:p w14:paraId="54C6D33C" w14:textId="77777777" w:rsidR="00143669" w:rsidRDefault="00000000">
      <w:pPr>
        <w:pStyle w:val="ListBullet"/>
        <w:spacing w:after="60"/>
      </w:pPr>
      <w:r>
        <w:t>Inclusive — la conception tient compte de la langue, du genre, de l’âge, du handicap, de la connectivité et des différentes formes d’emploi.</w:t>
      </w:r>
    </w:p>
    <w:p w14:paraId="6AA290FE" w14:textId="77777777" w:rsidR="00143669" w:rsidRDefault="00000000">
      <w:pPr>
        <w:pStyle w:val="ListBullet"/>
        <w:spacing w:after="60"/>
      </w:pPr>
      <w:r>
        <w:t>Panafricaine — les participants échangent des connaissances entre pays et élaborent des réponses communes aux défis partagés.</w:t>
      </w:r>
    </w:p>
    <w:p w14:paraId="79A14533" w14:textId="77777777" w:rsidR="00143669" w:rsidRDefault="00000000">
      <w:pPr>
        <w:pStyle w:val="Heading3"/>
      </w:pPr>
      <w:r>
        <w:t>Gouvernance et implantation</w:t>
      </w:r>
    </w:p>
    <w:p w14:paraId="3AE8A911" w14:textId="77777777" w:rsidR="00143669" w:rsidRDefault="00000000">
      <w:r>
        <w:t>ALREI opère sous la supervision stratégique d’un Conseil consultatif et du Conseil général de la CSI-Afrique. Le Conseil consultatif examine les politiques, les plans, les budgets, les rapports annuels, le respect des règles éthiques, les relations avec le public et la mobilisation des ressources de l’Institut. Le Directeur exécutif assure l’administration quotidienne d’ALREI et la mise en œuvre des programmes.</w:t>
      </w:r>
    </w:p>
    <w:p w14:paraId="0AAACE77" w14:textId="77777777" w:rsidR="00143669" w:rsidRDefault="00000000">
      <w:r>
        <w:t>Le Conseil consultatif comprend des représentants du Conseil général de la CSI-Afrique, des organisations syndicales sous-régionales, de Global Unions, un universitaire progressiste spécialiste du travail et le Directeur exécutif d’ALREI, qui en assure le secrétariat. ALREI est basé au siège de la CSI-Afrique à Lomé, au Togo, et intervient sur l’ensemble du continent.</w:t>
      </w:r>
    </w:p>
    <w:p w14:paraId="55BF642D" w14:textId="77777777" w:rsidR="00143669" w:rsidRDefault="00000000">
      <w:pPr>
        <w:pStyle w:val="Heading3"/>
      </w:pPr>
      <w:r>
        <w:t>Rubrique Équipe</w:t>
      </w:r>
    </w:p>
    <w:p w14:paraId="2A72EDFD" w14:textId="77777777" w:rsidR="00143669" w:rsidRDefault="00000000">
      <w:pPr>
        <w:pStyle w:val="Note"/>
      </w:pPr>
      <w:r>
        <w:t>Note aux développeurs : Remplacez les membres fictifs de l’équipe par le personnel vérifié d’ALREI et des photographies approuvées. En attendant l’approbation des profils, affichez uniquement les fonctions : Direction exécutive ; Recherche et politiques ; Éducation ouvrière et coordination des programmes ; Administration et assistance à la plateforme.</w:t>
      </w:r>
    </w:p>
    <w:p w14:paraId="1620BC02" w14:textId="77777777" w:rsidR="00143669" w:rsidRDefault="00000000">
      <w:r>
        <w:rPr>
          <w:b/>
        </w:rPr>
        <w:t xml:space="preserve">Titre de clôture : </w:t>
      </w:r>
      <w:r>
        <w:t>Renforcez les connaissances et l’action syndicales</w:t>
      </w:r>
    </w:p>
    <w:p w14:paraId="00D95BF1" w14:textId="77777777" w:rsidR="00143669" w:rsidRDefault="00000000">
      <w:r>
        <w:rPr>
          <w:b/>
        </w:rPr>
        <w:t xml:space="preserve">Texte de clôture : </w:t>
      </w:r>
      <w:r>
        <w:t>Rejoignez le Centre ALREI de formation des travailleurs pour accéder à l’éducation ouvrière, à la recherche sur le travail et aux ressources pratiques conçues pour le mouvement syndical africain.</w:t>
      </w:r>
    </w:p>
    <w:p w14:paraId="2DA8DD68" w14:textId="77777777" w:rsidR="00143669" w:rsidRDefault="00000000">
      <w:r>
        <w:rPr>
          <w:b/>
        </w:rPr>
        <w:t xml:space="preserve">Bouton : </w:t>
      </w:r>
      <w:r>
        <w:t>Créer un compte</w:t>
      </w:r>
    </w:p>
    <w:p w14:paraId="4242A2BE" w14:textId="77777777" w:rsidR="00143669" w:rsidRDefault="00000000">
      <w:pPr>
        <w:pStyle w:val="Heading2"/>
        <w:pageBreakBefore/>
      </w:pPr>
      <w:r>
        <w:lastRenderedPageBreak/>
        <w:t>Page complémentaire FAQ et guide de la plateforme</w:t>
      </w:r>
    </w:p>
    <w:p w14:paraId="116A2EB4" w14:textId="77777777" w:rsidR="00143669" w:rsidRPr="009D74E6" w:rsidRDefault="00000000">
      <w:pPr>
        <w:rPr>
          <w:lang w:val="fr-FR"/>
        </w:rPr>
      </w:pPr>
      <w:proofErr w:type="spellStart"/>
      <w:r w:rsidRPr="009D74E6">
        <w:rPr>
          <w:b/>
          <w:lang w:val="fr-FR"/>
        </w:rPr>
        <w:t>Page</w:t>
      </w:r>
      <w:proofErr w:type="spellEnd"/>
      <w:r w:rsidRPr="009D74E6">
        <w:rPr>
          <w:b/>
          <w:lang w:val="fr-FR"/>
        </w:rPr>
        <w:t xml:space="preserve"> </w:t>
      </w:r>
      <w:proofErr w:type="gramStart"/>
      <w:r w:rsidRPr="009D74E6">
        <w:rPr>
          <w:b/>
          <w:lang w:val="fr-FR"/>
        </w:rPr>
        <w:t>du site web :</w:t>
      </w:r>
      <w:proofErr w:type="gramEnd"/>
      <w:r w:rsidRPr="009D74E6">
        <w:rPr>
          <w:b/>
          <w:lang w:val="fr-FR"/>
        </w:rPr>
        <w:t xml:space="preserve"> </w:t>
      </w:r>
      <w:hyperlink r:id="rId69">
        <w:r w:rsidRPr="009D74E6">
          <w:rPr>
            <w:color w:val="0563C1"/>
            <w:u w:val="single"/>
            <w:lang w:val="fr-FR"/>
          </w:rPr>
          <w:t>https://elearning.alrei.org/fr/faq</w:t>
        </w:r>
      </w:hyperlink>
    </w:p>
    <w:p w14:paraId="318E58D4" w14:textId="77777777" w:rsidR="00143669" w:rsidRDefault="00000000">
      <w:pPr>
        <w:pStyle w:val="Note"/>
      </w:pPr>
      <w:r>
        <w:t>Note aux développeurs : Utilisez des questions déroulantes regroupées par thème. Le titre ci-dessous et le bref guide apparaissent avant les groupes de questions. Cette page est la destination des liens FAQ et Comment utiliser le centre.</w:t>
      </w:r>
    </w:p>
    <w:p w14:paraId="3CF281A7" w14:textId="77777777" w:rsidR="00143669" w:rsidRDefault="00000000">
      <w:pPr>
        <w:pStyle w:val="Heading3"/>
      </w:pPr>
      <w:r>
        <w:t>Comment utiliser le centre</w:t>
      </w:r>
    </w:p>
    <w:p w14:paraId="3E64A5D4" w14:textId="77777777" w:rsidR="00143669" w:rsidRDefault="00000000">
      <w:pPr>
        <w:pStyle w:val="ListBullet"/>
      </w:pPr>
      <w:r>
        <w:t>Créez un compte et protégez vos identifiants de connexion.</w:t>
      </w:r>
    </w:p>
    <w:p w14:paraId="363A9EC4" w14:textId="77777777" w:rsidR="00143669" w:rsidRDefault="00000000">
      <w:pPr>
        <w:pStyle w:val="ListBullet"/>
      </w:pPr>
      <w:r>
        <w:t>Ouvrez la page Formations pour trouver un programme adapté à votre rôle et à vos intérêts.</w:t>
      </w:r>
    </w:p>
    <w:p w14:paraId="01E99C80" w14:textId="77777777" w:rsidR="00143669" w:rsidRDefault="00000000">
      <w:pPr>
        <w:pStyle w:val="ListBullet"/>
      </w:pPr>
      <w:r>
        <w:t>Lisez les conditions d’accès et suivez les étapes d’inscription, de candidature ou de désignation.</w:t>
      </w:r>
    </w:p>
    <w:p w14:paraId="7A257F10" w14:textId="77777777" w:rsidR="00143669" w:rsidRDefault="00000000">
      <w:pPr>
        <w:pStyle w:val="ListBullet"/>
      </w:pPr>
      <w:r>
        <w:t>Ouvrez la formation depuis votre compte une fois votre accès confirmé.</w:t>
      </w:r>
    </w:p>
    <w:p w14:paraId="0B887B3C" w14:textId="77777777" w:rsidR="00143669" w:rsidRDefault="00000000">
      <w:pPr>
        <w:pStyle w:val="ListBullet"/>
      </w:pPr>
      <w:r>
        <w:t>Suivez le parcours pédagogique, assistez aux séances prévues et remettez les travaux demandés.</w:t>
      </w:r>
    </w:p>
    <w:p w14:paraId="0DEC5EED" w14:textId="77777777" w:rsidR="00143669" w:rsidRDefault="00000000">
      <w:pPr>
        <w:pStyle w:val="ListBullet"/>
      </w:pPr>
      <w:r>
        <w:t xml:space="preserve">Pour obtenir de l’aide, écrivez à </w:t>
      </w:r>
      <w:hyperlink r:id="rId70">
        <w:r>
          <w:rPr>
            <w:color w:val="0563C1"/>
            <w:u w:val="single"/>
          </w:rPr>
          <w:t>alrei@ituc-africa.org</w:t>
        </w:r>
      </w:hyperlink>
      <w:r>
        <w:t xml:space="preserve"> ou contactez-nous par téléphone ou WhatsApp au </w:t>
      </w:r>
      <w:hyperlink r:id="rId71">
        <w:r>
          <w:rPr>
            <w:color w:val="0563C1"/>
            <w:u w:val="single"/>
          </w:rPr>
          <w:t>+22890943434</w:t>
        </w:r>
      </w:hyperlink>
      <w:r>
        <w:t>.</w:t>
      </w:r>
    </w:p>
    <w:p w14:paraId="4002716E" w14:textId="77777777" w:rsidR="00143669" w:rsidRDefault="00000000">
      <w:pPr>
        <w:keepNext/>
      </w:pPr>
      <w:r>
        <w:rPr>
          <w:b/>
        </w:rPr>
        <w:t xml:space="preserve">Titre : </w:t>
      </w:r>
      <w:r>
        <w:t>Foire aux questions</w:t>
      </w:r>
    </w:p>
    <w:p w14:paraId="38C65FCE" w14:textId="77777777" w:rsidR="00143669" w:rsidRDefault="00000000">
      <w:r>
        <w:rPr>
          <w:b/>
        </w:rPr>
        <w:t xml:space="preserve">Introduction : </w:t>
      </w:r>
      <w:r>
        <w:t>Trouvez des réponses sur les comptes, l’accès aux programmes, la participation, les attestations, les personnes-ressources et l’assistance technique.</w:t>
      </w:r>
    </w:p>
    <w:p w14:paraId="2D562952" w14:textId="77777777" w:rsidR="00143669" w:rsidRDefault="00000000">
      <w:pPr>
        <w:pStyle w:val="Heading3"/>
      </w:pPr>
      <w:r>
        <w:t>Généralités</w:t>
      </w:r>
    </w:p>
    <w:p w14:paraId="5D7BED34" w14:textId="77777777" w:rsidR="00143669" w:rsidRDefault="00000000">
      <w:pPr>
        <w:pStyle w:val="Question"/>
      </w:pPr>
      <w:r>
        <w:t>Qu’est-ce que le Centre ALREI de formation des travailleurs ?</w:t>
      </w:r>
    </w:p>
    <w:p w14:paraId="7647C97E" w14:textId="77777777" w:rsidR="00143669" w:rsidRDefault="00000000">
      <w:r>
        <w:t>Il s’agit de la plateforme en ligne d’ALREI consacrée à l’éducation ouvrière et aux connaissances sur le travail. Elle propose des programmes et des ressources aux travailleurs, aux syndicalistes, aux éducateurs ouvriers, aux chercheurs et aux partenaires agréés de toute l’Afrique.</w:t>
      </w:r>
    </w:p>
    <w:p w14:paraId="3B09CC4D" w14:textId="77777777" w:rsidR="00143669" w:rsidRDefault="00000000">
      <w:pPr>
        <w:pStyle w:val="Question"/>
      </w:pPr>
      <w:r>
        <w:t>Le Centre ALREI de formation des travailleurs est-il une école ou une université ?</w:t>
      </w:r>
    </w:p>
    <w:p w14:paraId="01EF849C" w14:textId="77777777" w:rsidR="00143669" w:rsidRDefault="00000000">
      <w:r>
        <w:t>Non. Il s’agit d’une plateforme d’éducation ouvrière. Ses programmes soutiennent la pratique syndicale et la participation à l’élaboration des politiques. Une attestation ALREI confirme la participation ou la fin d’une formation ; elle ne constitue pas un diplôme universitaire, sauf si la page du programme indique expressément un accord d’accréditation formelle.</w:t>
      </w:r>
    </w:p>
    <w:p w14:paraId="5CBF17F5" w14:textId="77777777" w:rsidR="00143669" w:rsidRDefault="00000000">
      <w:pPr>
        <w:pStyle w:val="Question"/>
      </w:pPr>
      <w:r>
        <w:t>Qui peut utiliser la plateforme ?</w:t>
      </w:r>
    </w:p>
    <w:p w14:paraId="2A06F031" w14:textId="77777777" w:rsidR="00143669" w:rsidRDefault="00000000">
      <w:r>
        <w:t>Les travailleurs, les membres et responsables syndicaux, les organisateurs, les éducateurs, les chercheurs et les autres acteurs du monde du travail peuvent créer un compte. Certains programmes peuvent prévoir des conditions particulières d’admissibilité ou de désignation.</w:t>
      </w:r>
    </w:p>
    <w:p w14:paraId="67395EA4" w14:textId="77777777" w:rsidR="00143669" w:rsidRDefault="00000000">
      <w:pPr>
        <w:pStyle w:val="Question"/>
      </w:pPr>
      <w:r>
        <w:t>Quelles langues sont disponibles ?</w:t>
      </w:r>
    </w:p>
    <w:p w14:paraId="1EF0A76D" w14:textId="77777777" w:rsidR="00143669" w:rsidRDefault="00000000">
      <w:r>
        <w:t>La plateforme est destinée à prendre en charge l’anglais, le français et le portugais. Certains programmes peuvent inclure d’autres langues, comme le kiswahili. Les langues de chaque programme seront indiquées sur sa page.</w:t>
      </w:r>
    </w:p>
    <w:p w14:paraId="1153BF04" w14:textId="77777777" w:rsidR="00143669" w:rsidRDefault="00000000">
      <w:pPr>
        <w:pStyle w:val="Question"/>
      </w:pPr>
      <w:r>
        <w:t>Puis-je utiliser la plateforme sur un téléphone portable ?</w:t>
      </w:r>
    </w:p>
    <w:p w14:paraId="54D3BBB1" w14:textId="77777777" w:rsidR="00143669" w:rsidRDefault="00000000">
      <w:r>
        <w:t>Oui. Le site et les principaux supports devraient être accessibles sur les appareils mobiles courants. Les téléchargements volumineux et les séances en direct peuvent nécessiter une meilleure connexion Internet.</w:t>
      </w:r>
    </w:p>
    <w:p w14:paraId="59D45AD4" w14:textId="77777777" w:rsidR="00143669" w:rsidRDefault="00000000">
      <w:pPr>
        <w:pStyle w:val="Heading3"/>
      </w:pPr>
      <w:r>
        <w:t>Création de compte et inscription aux formations</w:t>
      </w:r>
    </w:p>
    <w:p w14:paraId="42AD5593" w14:textId="77777777" w:rsidR="00143669" w:rsidRDefault="00000000">
      <w:pPr>
        <w:pStyle w:val="Question"/>
      </w:pPr>
      <w:r>
        <w:t>Comment créer un compte ?</w:t>
      </w:r>
    </w:p>
    <w:p w14:paraId="0EB8CB16" w14:textId="77777777" w:rsidR="00143669" w:rsidRDefault="00000000">
      <w:r>
        <w:t>Sélectionnez « Créer un compte », remplissez les champs obligatoires et choisissez un mot de passe sécurisé. Utilisez une adresse e-mail à laquelle vous avez accès, car les messages relatifs aux programmes et à votre compte y seront envoyés.</w:t>
      </w:r>
    </w:p>
    <w:p w14:paraId="6253C6EF" w14:textId="77777777" w:rsidR="00143669" w:rsidRDefault="00000000">
      <w:pPr>
        <w:pStyle w:val="Question"/>
      </w:pPr>
      <w:r>
        <w:lastRenderedPageBreak/>
        <w:t>Comment rejoindre un programme ?</w:t>
      </w:r>
    </w:p>
    <w:p w14:paraId="4303A4A7" w14:textId="77777777" w:rsidR="00143669" w:rsidRDefault="00000000">
      <w:r>
        <w:t>Connectez-vous, ouvrez la page du programme concerné et suivez les instructions d’accès. Selon le programme, vous pouvez vous inscrire directement, candidater, déposer une lettre de désignation ou utiliser une invitation émise par ALREI.</w:t>
      </w:r>
    </w:p>
    <w:p w14:paraId="7DD06EBC" w14:textId="77777777" w:rsidR="00143669" w:rsidRDefault="00000000">
      <w:pPr>
        <w:pStyle w:val="Question"/>
      </w:pPr>
      <w:r>
        <w:t>Pourquoi certains programmes exigent-ils une désignation ?</w:t>
      </w:r>
    </w:p>
    <w:p w14:paraId="40351ADB" w14:textId="77777777" w:rsidR="00143669" w:rsidRDefault="00000000">
      <w:r>
        <w:t>Certains programmes sont destinés à des participants sélectionnés par un affilié de la CSI-Afrique, un syndicat ou une organisation partenaire. La désignation permet de faire correspondre le rôle du participant au programme et favorise l’utilisation des acquis au sein de l’organisation.</w:t>
      </w:r>
    </w:p>
    <w:p w14:paraId="50542770" w14:textId="77777777" w:rsidR="00143669" w:rsidRDefault="00000000">
      <w:pPr>
        <w:pStyle w:val="Question"/>
      </w:pPr>
      <w:r>
        <w:t>Y a-t-il des prérequis ?</w:t>
      </w:r>
    </w:p>
    <w:p w14:paraId="4779D266" w14:textId="77777777" w:rsidR="00143669" w:rsidRDefault="00000000">
      <w:r>
        <w:t>Toute expérience, fonction syndicale, formation préalable ou pièce justificative exigée sera indiquée sur la page du programme. De nombreuses ressources d’introduction ne comportent aucun prérequis.</w:t>
      </w:r>
    </w:p>
    <w:p w14:paraId="27895D4F" w14:textId="77777777" w:rsidR="00143669" w:rsidRDefault="00000000">
      <w:pPr>
        <w:pStyle w:val="Question"/>
      </w:pPr>
      <w:r>
        <w:t>Puis-je me retirer après mon inscription ?</w:t>
      </w:r>
    </w:p>
    <w:p w14:paraId="5BCD79C3" w14:textId="77777777" w:rsidR="00143669" w:rsidRDefault="00000000">
      <w:r>
        <w:t xml:space="preserve">Oui. Informez le coordinateur du programme dès que possible, en particulier lorsque le nombre de places est limité. Contactez </w:t>
      </w:r>
      <w:hyperlink r:id="rId72">
        <w:r>
          <w:rPr>
            <w:color w:val="0563C1"/>
            <w:u w:val="single"/>
          </w:rPr>
          <w:t>alrei@ituc-africa.org</w:t>
        </w:r>
      </w:hyperlink>
      <w:r>
        <w:t xml:space="preserve"> pour obtenir de l’aide.</w:t>
      </w:r>
    </w:p>
    <w:p w14:paraId="74C5146A" w14:textId="77777777" w:rsidR="00143669" w:rsidRDefault="00000000">
      <w:pPr>
        <w:pStyle w:val="Heading3"/>
      </w:pPr>
      <w:r>
        <w:t>Formation et participation</w:t>
      </w:r>
    </w:p>
    <w:p w14:paraId="47AD19E6" w14:textId="77777777" w:rsidR="00143669" w:rsidRDefault="00000000">
      <w:pPr>
        <w:pStyle w:val="Question"/>
      </w:pPr>
      <w:r>
        <w:t>Quels formats de formation ALREI utilise-t-il ?</w:t>
      </w:r>
    </w:p>
    <w:p w14:paraId="56C75BE7" w14:textId="77777777" w:rsidR="00143669" w:rsidRDefault="00000000">
      <w:r>
        <w:t>Les programmes peuvent être suivis à son rythme, animés en ligne, organisés sous forme de webinaires, en présentiel ou en format hybride. Un programme peut comprendre des vidéos, des lectures, des séances en direct, des discussions, des sondages, des quiz et des travaux pratiques.</w:t>
      </w:r>
    </w:p>
    <w:p w14:paraId="391D9478" w14:textId="77777777" w:rsidR="00143669" w:rsidRDefault="00000000">
      <w:pPr>
        <w:pStyle w:val="Question"/>
      </w:pPr>
      <w:r>
        <w:t>Combien de temps dois-je prévoir ?</w:t>
      </w:r>
    </w:p>
    <w:p w14:paraId="3ED59A7B" w14:textId="77777777" w:rsidR="00143669" w:rsidRDefault="00000000">
      <w:r>
        <w:t>La page du programme indiquera le temps de formation estimé, le calendrier et les échéances. Les programmes animés peuvent exiger la présence aux séances en direct et la réalisation d’un projet individuel.</w:t>
      </w:r>
    </w:p>
    <w:p w14:paraId="23944730" w14:textId="77777777" w:rsidR="00143669" w:rsidRDefault="00000000">
      <w:pPr>
        <w:pStyle w:val="Question"/>
      </w:pPr>
      <w:r>
        <w:t>Puis-je télécharger les supports pédagogiques ?</w:t>
      </w:r>
    </w:p>
    <w:p w14:paraId="0A7BC280" w14:textId="77777777" w:rsidR="00143669" w:rsidRDefault="00000000">
      <w:r>
        <w:t>La possibilité de télécharger dépend du programme et des autorisations liées au droit d’auteur. Lorsque le téléchargement est autorisé, une option apparaît à côté de la ressource.</w:t>
      </w:r>
    </w:p>
    <w:p w14:paraId="48E1559B" w14:textId="77777777" w:rsidR="00143669" w:rsidRDefault="00000000">
      <w:pPr>
        <w:pStyle w:val="Question"/>
      </w:pPr>
      <w:r>
        <w:t>Que se passe-t-il si je manque une séance en direct ?</w:t>
      </w:r>
    </w:p>
    <w:p w14:paraId="079E027D" w14:textId="77777777" w:rsidR="00143669" w:rsidRDefault="00000000">
      <w:r>
        <w:t>Consultez les consignes du programme. Un enregistrement ou une activité de remplacement peut être disponible, mais certaines séances peuvent exiger une participation en direct pour valider la formation.</w:t>
      </w:r>
    </w:p>
    <w:p w14:paraId="53D22D75" w14:textId="77777777" w:rsidR="00143669" w:rsidRDefault="00000000">
      <w:pPr>
        <w:pStyle w:val="Question"/>
      </w:pPr>
      <w:r>
        <w:t>Comment les participants doivent-ils se comporter dans les discussions ?</w:t>
      </w:r>
    </w:p>
    <w:p w14:paraId="4126B640" w14:textId="77777777" w:rsidR="00143669" w:rsidRDefault="00000000">
      <w:r>
        <w:t>Les participants doivent échanger avec respect, protéger les informations confidentielles partagées dans les espaces de formation fermés et s’abstenir de tout harcèlement, discrimination ou comportement perturbateur.</w:t>
      </w:r>
    </w:p>
    <w:p w14:paraId="052A7970" w14:textId="77777777" w:rsidR="00143669" w:rsidRDefault="00000000">
      <w:pPr>
        <w:pStyle w:val="Heading3"/>
      </w:pPr>
      <w:r>
        <w:t>Accès et coûts</w:t>
      </w:r>
    </w:p>
    <w:p w14:paraId="49817C67" w14:textId="77777777" w:rsidR="00143669" w:rsidRDefault="00000000">
      <w:pPr>
        <w:pStyle w:val="Question"/>
      </w:pPr>
      <w:r>
        <w:t>La création d’un compte est-elle gratuite ?</w:t>
      </w:r>
    </w:p>
    <w:p w14:paraId="078E5689" w14:textId="77777777" w:rsidR="00143669" w:rsidRDefault="00000000">
      <w:r>
        <w:t>Oui. La création d’un compte au Centre ALREI de formation des travailleurs est gratuite. Les conditions d’accès varient selon le programme et seront précisées avant l’inscription ou la candidature.</w:t>
      </w:r>
    </w:p>
    <w:p w14:paraId="7A9A7472" w14:textId="77777777" w:rsidR="00143669" w:rsidRDefault="00000000">
      <w:pPr>
        <w:pStyle w:val="Question"/>
      </w:pPr>
      <w:r>
        <w:t>Dois-je payer pour suivre un programme ?</w:t>
      </w:r>
    </w:p>
    <w:p w14:paraId="12723FD7" w14:textId="77777777" w:rsidR="00143669" w:rsidRDefault="00000000">
      <w:r>
        <w:t>De nombreux programmes sont soutenus par ALREI, la CSI-Afrique ou des partenaires et sont proposés sans frais de participation. Toute autre modalité sera clairement communiquée à l’avance.</w:t>
      </w:r>
    </w:p>
    <w:p w14:paraId="4407C956" w14:textId="77777777" w:rsidR="00143669" w:rsidRDefault="00000000">
      <w:pPr>
        <w:pStyle w:val="Question"/>
      </w:pPr>
      <w:r>
        <w:lastRenderedPageBreak/>
        <w:t>Les frais de connexion Internet sont-ils pris en charge ?</w:t>
      </w:r>
    </w:p>
    <w:p w14:paraId="79C3C4DA" w14:textId="77777777" w:rsidR="00143669" w:rsidRDefault="00000000">
      <w:r>
        <w:t>Les participants fournissent normalement leur propre appareil et leur accès Internet, sauf indication contraire du programme.</w:t>
      </w:r>
    </w:p>
    <w:p w14:paraId="6663CC84" w14:textId="77777777" w:rsidR="00143669" w:rsidRDefault="00000000">
      <w:pPr>
        <w:pStyle w:val="Question"/>
      </w:pPr>
      <w:r>
        <w:t>Les frais de voyage et d’hébergement sont-ils pris en charge ?</w:t>
      </w:r>
    </w:p>
    <w:p w14:paraId="1DA9BE65" w14:textId="77777777" w:rsidR="00143669" w:rsidRDefault="00000000">
      <w:r>
        <w:t>Pour les programmes en présentiel ou hybrides, l’invitation ou la note logistique précisera les frais éventuellement pris en charge.</w:t>
      </w:r>
    </w:p>
    <w:p w14:paraId="13F9E563" w14:textId="77777777" w:rsidR="00143669" w:rsidRDefault="00000000">
      <w:pPr>
        <w:pStyle w:val="Question"/>
      </w:pPr>
      <w:r>
        <w:t>Pourquoi n’y a-t-il pas de formules d’abonnement ?</w:t>
      </w:r>
    </w:p>
    <w:p w14:paraId="74E1BF62" w14:textId="77777777" w:rsidR="00143669" w:rsidRDefault="00000000">
      <w:r>
        <w:t>Le Centre ALREI de formation des travailleurs n’est pas une plateforme commerciale de vente de formations. L’accès s’organise autour de ressources en libre accès, de la participation des affiliés, de cohortes désignées, de candidatures et de programmes soutenus par des partenaires.</w:t>
      </w:r>
    </w:p>
    <w:p w14:paraId="13780A31" w14:textId="77777777" w:rsidR="00143669" w:rsidRDefault="00000000">
      <w:pPr>
        <w:pStyle w:val="Heading3"/>
      </w:pPr>
      <w:r>
        <w:t>Validation et attestations</w:t>
      </w:r>
    </w:p>
    <w:p w14:paraId="7F2BA960" w14:textId="77777777" w:rsidR="00143669" w:rsidRDefault="00000000">
      <w:pPr>
        <w:pStyle w:val="Question"/>
      </w:pPr>
      <w:r>
        <w:t>Vais-je recevoir une attestation ?</w:t>
      </w:r>
    </w:p>
    <w:p w14:paraId="490DD531" w14:textId="77777777" w:rsidR="00143669" w:rsidRDefault="00000000">
      <w:r>
        <w:t>Lorsqu’un programme délivre une attestation, sa page précisera s’il s’agit d’une attestation de participation ou de fin de formation et indiquera les conditions requises.</w:t>
      </w:r>
    </w:p>
    <w:p w14:paraId="32B8824E" w14:textId="77777777" w:rsidR="00143669" w:rsidRDefault="00000000">
      <w:pPr>
        <w:pStyle w:val="Question"/>
      </w:pPr>
      <w:r>
        <w:t>Quelles peuvent être les conditions de validation ?</w:t>
      </w:r>
    </w:p>
    <w:p w14:paraId="6B6BCB71" w14:textId="77777777" w:rsidR="00143669" w:rsidRDefault="00000000">
      <w:r>
        <w:t>Les conditions peuvent comprendre l’utilisation des supports pédagogiques, la présence aux séances en direct, la contribution aux discussions, la réalisation des quiz et la remise d’un projet individuel après les modules.</w:t>
      </w:r>
    </w:p>
    <w:p w14:paraId="2168977A" w14:textId="77777777" w:rsidR="00143669" w:rsidRDefault="00000000">
      <w:pPr>
        <w:pStyle w:val="Question"/>
      </w:pPr>
      <w:r>
        <w:t>Les attestations ALREI sont-elles des diplômes universitaires ?</w:t>
      </w:r>
    </w:p>
    <w:p w14:paraId="4487ECAD" w14:textId="77777777" w:rsidR="00143669" w:rsidRDefault="00000000">
      <w:r>
        <w:t>Non, sauf si un programme précis indique clairement qu’il est proposé dans le cadre d’un accord d’accréditation formelle. Les attestations ALREI habituelles constatent la participation ou la réussite d’une formation d’éducation ouvrière.</w:t>
      </w:r>
    </w:p>
    <w:p w14:paraId="2D8F7C05" w14:textId="77777777" w:rsidR="00143669" w:rsidRDefault="00000000">
      <w:pPr>
        <w:pStyle w:val="Question"/>
      </w:pPr>
      <w:r>
        <w:t>Que faire si mon nom est incorrect sur mon attestation ?</w:t>
      </w:r>
    </w:p>
    <w:p w14:paraId="7495971E" w14:textId="77777777" w:rsidR="00143669" w:rsidRDefault="00000000">
      <w:r>
        <w:t xml:space="preserve">Mettez votre profil à jour et contactez </w:t>
      </w:r>
      <w:hyperlink r:id="rId73">
        <w:r>
          <w:rPr>
            <w:color w:val="0563C1"/>
            <w:u w:val="single"/>
          </w:rPr>
          <w:t>alrei@ituc-africa.org</w:t>
        </w:r>
      </w:hyperlink>
      <w:r>
        <w:t>. ALREI pourra demander une confirmation avant de délivrer une attestation corrigée.</w:t>
      </w:r>
    </w:p>
    <w:p w14:paraId="29D348CB" w14:textId="77777777" w:rsidR="00143669" w:rsidRDefault="00000000">
      <w:pPr>
        <w:pStyle w:val="Heading3"/>
      </w:pPr>
      <w:r>
        <w:t>Personnes-ressources</w:t>
      </w:r>
    </w:p>
    <w:p w14:paraId="299C66FE" w14:textId="77777777" w:rsidR="00143669" w:rsidRDefault="00000000">
      <w:pPr>
        <w:pStyle w:val="Question"/>
      </w:pPr>
      <w:r>
        <w:t>Qui peut candidater comme personne-ressource ?</w:t>
      </w:r>
    </w:p>
    <w:p w14:paraId="7027F08B" w14:textId="77777777" w:rsidR="00143669" w:rsidRDefault="00000000">
      <w:r>
        <w:t>Les éducateurs syndicaux, les organisateurs, les chercheurs et les spécialistes expérimentés, possédant des connaissances pertinentes et un engagement envers l’éducation ouvrière participative, peuvent soumettre une manifestation d’intérêt.</w:t>
      </w:r>
    </w:p>
    <w:p w14:paraId="4743EF45" w14:textId="77777777" w:rsidR="00143669" w:rsidRDefault="00000000">
      <w:pPr>
        <w:pStyle w:val="Question"/>
      </w:pPr>
      <w:r>
        <w:t>Une candidature garantit-elle la sélection ?</w:t>
      </w:r>
    </w:p>
    <w:p w14:paraId="143EFDC4" w14:textId="77777777" w:rsidR="00143669" w:rsidRDefault="00000000">
      <w:r>
        <w:t>Non. ALREI sélectionne les personnes-ressources selon les besoins des programmes, l’expérience, la langue, la disponibilité ainsi que la qualité et la pertinence de la contribution proposée.</w:t>
      </w:r>
    </w:p>
    <w:p w14:paraId="4F99F78F" w14:textId="77777777" w:rsidR="00143669" w:rsidRDefault="00000000">
      <w:pPr>
        <w:pStyle w:val="Question"/>
      </w:pPr>
      <w:r>
        <w:t>Puis-je déposer et vendre ma propre formation ?</w:t>
      </w:r>
    </w:p>
    <w:p w14:paraId="60BAFAFE" w14:textId="77777777" w:rsidR="00143669" w:rsidRDefault="00000000">
      <w:r>
        <w:t>Non. Les contenus pédagogiques sont conçus ou approuvés dans le cadre des procédures de programme et de qualité d’ALREI. La plateforme n’est pas une place de marché commerciale ouverte.</w:t>
      </w:r>
    </w:p>
    <w:p w14:paraId="003BDE82" w14:textId="77777777" w:rsidR="00143669" w:rsidRDefault="00000000">
      <w:pPr>
        <w:pStyle w:val="Question"/>
      </w:pPr>
      <w:r>
        <w:t>Comment ALREI utilisera-t-il les supports d’une personne-ressource ?</w:t>
      </w:r>
    </w:p>
    <w:p w14:paraId="13D3DAD9" w14:textId="77777777" w:rsidR="00143669" w:rsidRDefault="00000000">
      <w:r>
        <w:t>Le périmètre d’utilisation, la mention de l’auteur, le droit d’auteur et toute adaptation seront convenus avant publication. Les personnes-ressources ne doivent pas déposer de contenus de tiers sans autorisation.</w:t>
      </w:r>
    </w:p>
    <w:p w14:paraId="417F8476" w14:textId="77777777" w:rsidR="00143669" w:rsidRDefault="00000000">
      <w:pPr>
        <w:pStyle w:val="Heading3"/>
      </w:pPr>
      <w:r>
        <w:lastRenderedPageBreak/>
        <w:t>Assistance technique et confidentialité</w:t>
      </w:r>
    </w:p>
    <w:p w14:paraId="54096B9A" w14:textId="77777777" w:rsidR="00143669" w:rsidRDefault="00000000">
      <w:pPr>
        <w:pStyle w:val="Question"/>
      </w:pPr>
      <w:r>
        <w:t>Je n’arrive pas à me connecter. Que dois-je faire ?</w:t>
      </w:r>
    </w:p>
    <w:p w14:paraId="0871E2F8" w14:textId="77777777" w:rsidR="00143669" w:rsidRDefault="00000000">
      <w:r>
        <w:t xml:space="preserve">Vérifiez que vous utilisez l’adresse e-mail liée à votre compte et utilisez l’option de récupération du mot de passe. Si le problème persiste, écrivez à </w:t>
      </w:r>
      <w:hyperlink r:id="rId74">
        <w:r>
          <w:rPr>
            <w:color w:val="0563C1"/>
            <w:u w:val="single"/>
          </w:rPr>
          <w:t>alrei@ituc-africa.org</w:t>
        </w:r>
      </w:hyperlink>
      <w:r>
        <w:t xml:space="preserve"> en indiquant votre nom, votre pays et une brève description. N’envoyez pas votre mot de passe.</w:t>
      </w:r>
    </w:p>
    <w:p w14:paraId="141CE66A" w14:textId="77777777" w:rsidR="00143669" w:rsidRDefault="00000000">
      <w:pPr>
        <w:pStyle w:val="Question"/>
      </w:pPr>
      <w:r>
        <w:t>Une vidéo ou un fichier ne s’ouvre pas. Que dois-je faire ?</w:t>
      </w:r>
    </w:p>
    <w:p w14:paraId="33C02B54" w14:textId="77777777" w:rsidR="00143669" w:rsidRDefault="00000000">
      <w:r>
        <w:t>Actualisez la page, essayez un navigateur à jour, vérifiez votre connexion et assurez-vous que votre appareil prend en charge le type de fichier. Si le problème persiste, indiquez le titre du programme, la leçon et le message d’erreur.</w:t>
      </w:r>
    </w:p>
    <w:p w14:paraId="6E4AFF8B" w14:textId="77777777" w:rsidR="00143669" w:rsidRDefault="00000000">
      <w:pPr>
        <w:pStyle w:val="Question"/>
      </w:pPr>
      <w:r>
        <w:t>Comment ALREI utilise-t-il les informations de mon compte ?</w:t>
      </w:r>
    </w:p>
    <w:p w14:paraId="4E3A6305" w14:textId="77777777" w:rsidR="00143669" w:rsidRDefault="00000000">
      <w:r>
        <w:t>ALREI utilise les informations de compte et de participation pour gérer la plateforme, évaluer l’admissibilité aux programmes, communiquer avec les utilisateurs, soutenir la formation et répondre à ses obligations de rapport ou à ses responsabilités légales. Consultez la Notice de confidentialité pour plus de détails.</w:t>
      </w:r>
    </w:p>
    <w:p w14:paraId="30F58378" w14:textId="77777777" w:rsidR="00143669" w:rsidRDefault="00000000">
      <w:pPr>
        <w:pStyle w:val="Question"/>
      </w:pPr>
      <w:r>
        <w:t>Comment signaler un contenu ou un comportement inapproprié ?</w:t>
      </w:r>
    </w:p>
    <w:p w14:paraId="55C16577" w14:textId="77777777" w:rsidR="00143669" w:rsidRDefault="00000000">
      <w:r>
        <w:t xml:space="preserve">Utilisez le canal de signalement du programme ou écrivez à </w:t>
      </w:r>
      <w:hyperlink r:id="rId75">
        <w:r>
          <w:rPr>
            <w:color w:val="0563C1"/>
            <w:u w:val="single"/>
          </w:rPr>
          <w:t>alrei@ituc-africa.org</w:t>
        </w:r>
      </w:hyperlink>
      <w:r>
        <w:t>. Fournissez suffisamment d’informations pour permettre l’examen, sans divulguer de données personnelles ou sensibles inutiles.</w:t>
      </w:r>
    </w:p>
    <w:p w14:paraId="775E5C05" w14:textId="77777777" w:rsidR="00143669" w:rsidRDefault="00000000">
      <w:pPr>
        <w:pStyle w:val="Question"/>
      </w:pPr>
      <w:r>
        <w:t>Comment demander un appui en matière d’accessibilité ?</w:t>
      </w:r>
    </w:p>
    <w:p w14:paraId="79FD2B31" w14:textId="77777777" w:rsidR="00143669" w:rsidRDefault="00000000">
      <w:r>
        <w:t xml:space="preserve">Écrivez à </w:t>
      </w:r>
      <w:hyperlink r:id="rId76">
        <w:r>
          <w:rPr>
            <w:color w:val="0563C1"/>
            <w:u w:val="single"/>
          </w:rPr>
          <w:t>alrei@ituc-africa.org</w:t>
        </w:r>
      </w:hyperlink>
      <w:r>
        <w:t xml:space="preserve"> en décrivant la page, le support ou l’activité concernés et l’aide demandée. Les informations relatives à l’accessibilité seront traitées avec les précautions appropriées.</w:t>
      </w:r>
    </w:p>
    <w:p w14:paraId="006EEEEA" w14:textId="77777777" w:rsidR="00143669" w:rsidRDefault="00000000">
      <w:pPr>
        <w:pStyle w:val="Heading3"/>
      </w:pPr>
      <w:r>
        <w:t>Contact par téléphone ou WhatsApp</w:t>
      </w:r>
    </w:p>
    <w:p w14:paraId="3AD04114" w14:textId="77777777" w:rsidR="00143669" w:rsidRDefault="00000000">
      <w:pPr>
        <w:pStyle w:val="Question"/>
      </w:pPr>
      <w:r>
        <w:t>Puis-je contacter ALREI sur WhatsApp ?</w:t>
      </w:r>
    </w:p>
    <w:p w14:paraId="625D6D56" w14:textId="77777777" w:rsidR="00143669" w:rsidRDefault="00000000">
      <w:r>
        <w:t xml:space="preserve">Oui. Utilisez le </w:t>
      </w:r>
      <w:hyperlink r:id="rId77">
        <w:r>
          <w:rPr>
            <w:color w:val="0563C1"/>
            <w:u w:val="single"/>
          </w:rPr>
          <w:t>+22890943434</w:t>
        </w:r>
      </w:hyperlink>
      <w:r>
        <w:t xml:space="preserve"> pour les demandes par téléphone et WhatsApp. Indiquez votre nom et décrivez brièvement l’aide dont vous avez besoin. Ne partagez pas de mots de passe ni de données sensibles inutiles.</w:t>
      </w:r>
    </w:p>
    <w:p w14:paraId="35387614" w14:textId="77777777" w:rsidR="00143669" w:rsidRDefault="00000000">
      <w:r>
        <w:rPr>
          <w:b/>
        </w:rPr>
        <w:t xml:space="preserve">WhatsApp : </w:t>
      </w:r>
      <w:hyperlink r:id="rId78">
        <w:r>
          <w:rPr>
            <w:color w:val="0563C1"/>
            <w:u w:val="single"/>
          </w:rPr>
          <w:t>+22890943434</w:t>
        </w:r>
      </w:hyperlink>
    </w:p>
    <w:p w14:paraId="52169E14" w14:textId="77777777" w:rsidR="00143669" w:rsidRDefault="00000000">
      <w:pPr>
        <w:pStyle w:val="Heading2"/>
        <w:pageBreakBefore/>
      </w:pPr>
      <w:r>
        <w:lastRenderedPageBreak/>
        <w:t>Page complémentaire Accès aux formations</w:t>
      </w:r>
    </w:p>
    <w:p w14:paraId="48BB43AD" w14:textId="77777777" w:rsidR="00143669" w:rsidRPr="009D74E6" w:rsidRDefault="00000000">
      <w:pPr>
        <w:rPr>
          <w:lang w:val="fr-FR"/>
        </w:rPr>
      </w:pPr>
      <w:proofErr w:type="spellStart"/>
      <w:r w:rsidRPr="009D74E6">
        <w:rPr>
          <w:b/>
          <w:lang w:val="fr-FR"/>
        </w:rPr>
        <w:t>Page</w:t>
      </w:r>
      <w:proofErr w:type="spellEnd"/>
      <w:r w:rsidRPr="009D74E6">
        <w:rPr>
          <w:b/>
          <w:lang w:val="fr-FR"/>
        </w:rPr>
        <w:t xml:space="preserve"> </w:t>
      </w:r>
      <w:proofErr w:type="gramStart"/>
      <w:r w:rsidRPr="009D74E6">
        <w:rPr>
          <w:b/>
          <w:lang w:val="fr-FR"/>
        </w:rPr>
        <w:t>du site web :</w:t>
      </w:r>
      <w:proofErr w:type="gramEnd"/>
      <w:r w:rsidRPr="009D74E6">
        <w:rPr>
          <w:b/>
          <w:lang w:val="fr-FR"/>
        </w:rPr>
        <w:t xml:space="preserve"> </w:t>
      </w:r>
      <w:hyperlink r:id="rId79">
        <w:r w:rsidRPr="009D74E6">
          <w:rPr>
            <w:color w:val="0563C1"/>
            <w:u w:val="single"/>
            <w:lang w:val="fr-FR"/>
          </w:rPr>
          <w:t>https://elearning.alrei.org/fr/pricing</w:t>
        </w:r>
      </w:hyperlink>
    </w:p>
    <w:p w14:paraId="53201897" w14:textId="77777777" w:rsidR="00143669" w:rsidRDefault="00000000">
      <w:pPr>
        <w:pStyle w:val="Note"/>
      </w:pPr>
      <w:r>
        <w:t>Note aux développeurs : Utilisez cette page à la place de l’actuelle page commerciale Tarifs.</w:t>
      </w:r>
    </w:p>
    <w:p w14:paraId="115C4368" w14:textId="77777777" w:rsidR="00143669" w:rsidRDefault="00000000">
      <w:pPr>
        <w:keepNext/>
      </w:pPr>
      <w:r>
        <w:rPr>
          <w:b/>
        </w:rPr>
        <w:t xml:space="preserve">Titre : </w:t>
      </w:r>
      <w:r>
        <w:t>Accès aux formations ALREI</w:t>
      </w:r>
    </w:p>
    <w:p w14:paraId="1B92AB80" w14:textId="77777777" w:rsidR="00143669" w:rsidRDefault="00000000">
      <w:r>
        <w:rPr>
          <w:b/>
        </w:rPr>
        <w:t xml:space="preserve">Introduction : </w:t>
      </w:r>
      <w:r>
        <w:t>Le Centre ALREI de formation des travailleurs propose des programmes d’éducation ouvrière, et non des abonnements commerciaux. L’accès dépend des objectifs, du public et du financement de chaque programme.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16"/>
        <w:gridCol w:w="3168"/>
        <w:gridCol w:w="4464"/>
      </w:tblGrid>
      <w:tr w:rsidR="00143669" w14:paraId="5D01E3EE" w14:textId="77777777">
        <w:trPr>
          <w:cantSplit/>
          <w:tblHeader/>
          <w:jc w:val="center"/>
        </w:trPr>
        <w:tc>
          <w:tcPr>
            <w:tcW w:w="2016" w:type="dxa"/>
            <w:shd w:val="clear" w:color="auto" w:fill="333333"/>
            <w:tcMar>
              <w:top w:w="110" w:type="dxa"/>
              <w:left w:w="110" w:type="dxa"/>
              <w:bottom w:w="110" w:type="dxa"/>
              <w:right w:w="110" w:type="dxa"/>
            </w:tcMar>
            <w:vAlign w:val="center"/>
          </w:tcPr>
          <w:p w14:paraId="64CA023F" w14:textId="77777777" w:rsidR="00143669" w:rsidRDefault="00000000">
            <w:pPr>
              <w:spacing w:before="40" w:after="40" w:line="247" w:lineRule="auto"/>
            </w:pPr>
            <w:r>
              <w:rPr>
                <w:b/>
                <w:color w:val="FFFFFF"/>
                <w:sz w:val="19"/>
              </w:rPr>
              <w:t>Type d’accès</w:t>
            </w:r>
          </w:p>
        </w:tc>
        <w:tc>
          <w:tcPr>
            <w:tcW w:w="3168" w:type="dxa"/>
            <w:shd w:val="clear" w:color="auto" w:fill="333333"/>
            <w:tcMar>
              <w:top w:w="110" w:type="dxa"/>
              <w:left w:w="110" w:type="dxa"/>
              <w:bottom w:w="110" w:type="dxa"/>
              <w:right w:w="110" w:type="dxa"/>
            </w:tcMar>
            <w:vAlign w:val="center"/>
          </w:tcPr>
          <w:p w14:paraId="34C5264B" w14:textId="77777777" w:rsidR="00143669" w:rsidRDefault="00000000">
            <w:pPr>
              <w:spacing w:before="40" w:after="40" w:line="247" w:lineRule="auto"/>
            </w:pPr>
            <w:r>
              <w:rPr>
                <w:b/>
                <w:color w:val="FFFFFF"/>
                <w:sz w:val="19"/>
              </w:rPr>
              <w:t>Public concerné</w:t>
            </w:r>
          </w:p>
        </w:tc>
        <w:tc>
          <w:tcPr>
            <w:tcW w:w="4464" w:type="dxa"/>
            <w:shd w:val="clear" w:color="auto" w:fill="333333"/>
            <w:tcMar>
              <w:top w:w="110" w:type="dxa"/>
              <w:left w:w="110" w:type="dxa"/>
              <w:bottom w:w="110" w:type="dxa"/>
              <w:right w:w="110" w:type="dxa"/>
            </w:tcMar>
            <w:vAlign w:val="center"/>
          </w:tcPr>
          <w:p w14:paraId="0A5AEB4F" w14:textId="77777777" w:rsidR="00143669" w:rsidRDefault="00000000">
            <w:pPr>
              <w:spacing w:before="40" w:after="40" w:line="247" w:lineRule="auto"/>
            </w:pPr>
            <w:r>
              <w:rPr>
                <w:b/>
                <w:color w:val="FFFFFF"/>
                <w:sz w:val="19"/>
              </w:rPr>
              <w:t>Fonctionnement</w:t>
            </w:r>
          </w:p>
        </w:tc>
      </w:tr>
      <w:tr w:rsidR="00143669" w14:paraId="77D9E39A" w14:textId="77777777">
        <w:trPr>
          <w:cantSplit/>
          <w:jc w:val="center"/>
        </w:trPr>
        <w:tc>
          <w:tcPr>
            <w:tcW w:w="2016" w:type="dxa"/>
            <w:shd w:val="clear" w:color="auto" w:fill="FFFFFF"/>
            <w:tcMar>
              <w:top w:w="110" w:type="dxa"/>
              <w:left w:w="110" w:type="dxa"/>
              <w:bottom w:w="110" w:type="dxa"/>
              <w:right w:w="110" w:type="dxa"/>
            </w:tcMar>
            <w:vAlign w:val="center"/>
          </w:tcPr>
          <w:p w14:paraId="2C91FE13" w14:textId="77777777" w:rsidR="00143669" w:rsidRDefault="00000000">
            <w:pPr>
              <w:spacing w:before="40" w:after="40" w:line="247" w:lineRule="auto"/>
            </w:pPr>
            <w:r>
              <w:rPr>
                <w:sz w:val="19"/>
              </w:rPr>
              <w:t>Formation en libre accès</w:t>
            </w:r>
          </w:p>
        </w:tc>
        <w:tc>
          <w:tcPr>
            <w:tcW w:w="3168" w:type="dxa"/>
            <w:shd w:val="clear" w:color="auto" w:fill="FFFFFF"/>
            <w:tcMar>
              <w:top w:w="110" w:type="dxa"/>
              <w:left w:w="110" w:type="dxa"/>
              <w:bottom w:w="110" w:type="dxa"/>
              <w:right w:w="110" w:type="dxa"/>
            </w:tcMar>
            <w:vAlign w:val="center"/>
          </w:tcPr>
          <w:p w14:paraId="77CCE5DB" w14:textId="77777777" w:rsidR="00143669" w:rsidRDefault="00000000">
            <w:pPr>
              <w:spacing w:before="40" w:after="40" w:line="247" w:lineRule="auto"/>
            </w:pPr>
            <w:r>
              <w:rPr>
                <w:sz w:val="19"/>
              </w:rPr>
              <w:t>Tout participant inscrit</w:t>
            </w:r>
          </w:p>
        </w:tc>
        <w:tc>
          <w:tcPr>
            <w:tcW w:w="4464" w:type="dxa"/>
            <w:shd w:val="clear" w:color="auto" w:fill="FFFFFF"/>
            <w:tcMar>
              <w:top w:w="110" w:type="dxa"/>
              <w:left w:w="110" w:type="dxa"/>
              <w:bottom w:w="110" w:type="dxa"/>
              <w:right w:w="110" w:type="dxa"/>
            </w:tcMar>
            <w:vAlign w:val="center"/>
          </w:tcPr>
          <w:p w14:paraId="0A9B034A" w14:textId="77777777" w:rsidR="00143669" w:rsidRDefault="00000000">
            <w:pPr>
              <w:spacing w:before="40" w:after="40" w:line="247" w:lineRule="auto"/>
            </w:pPr>
            <w:r>
              <w:rPr>
                <w:sz w:val="19"/>
              </w:rPr>
              <w:t>Une sélection de modules et de ressources est directement disponible après la création du compte.</w:t>
            </w:r>
          </w:p>
        </w:tc>
      </w:tr>
      <w:tr w:rsidR="00143669" w14:paraId="633D6BBF" w14:textId="77777777">
        <w:trPr>
          <w:cantSplit/>
          <w:jc w:val="center"/>
        </w:trPr>
        <w:tc>
          <w:tcPr>
            <w:tcW w:w="2016" w:type="dxa"/>
            <w:shd w:val="clear" w:color="auto" w:fill="F4F5F6"/>
            <w:tcMar>
              <w:top w:w="110" w:type="dxa"/>
              <w:left w:w="110" w:type="dxa"/>
              <w:bottom w:w="110" w:type="dxa"/>
              <w:right w:w="110" w:type="dxa"/>
            </w:tcMar>
            <w:vAlign w:val="center"/>
          </w:tcPr>
          <w:p w14:paraId="7CFD9436" w14:textId="77777777" w:rsidR="00143669" w:rsidRDefault="00000000">
            <w:pPr>
              <w:spacing w:before="40" w:after="40" w:line="247" w:lineRule="auto"/>
            </w:pPr>
            <w:r>
              <w:rPr>
                <w:sz w:val="19"/>
              </w:rPr>
              <w:t>Programmes pour les affiliés et sur désignation</w:t>
            </w:r>
          </w:p>
        </w:tc>
        <w:tc>
          <w:tcPr>
            <w:tcW w:w="3168" w:type="dxa"/>
            <w:shd w:val="clear" w:color="auto" w:fill="F4F5F6"/>
            <w:tcMar>
              <w:top w:w="110" w:type="dxa"/>
              <w:left w:w="110" w:type="dxa"/>
              <w:bottom w:w="110" w:type="dxa"/>
              <w:right w:w="110" w:type="dxa"/>
            </w:tcMar>
            <w:vAlign w:val="center"/>
          </w:tcPr>
          <w:p w14:paraId="272BD2D4" w14:textId="77777777" w:rsidR="00143669" w:rsidRDefault="00000000">
            <w:pPr>
              <w:spacing w:before="40" w:after="40" w:line="247" w:lineRule="auto"/>
            </w:pPr>
            <w:r>
              <w:rPr>
                <w:sz w:val="19"/>
              </w:rPr>
              <w:t>Participants désignés par des syndicats admissibles ou des affiliés de la CSI-Afrique</w:t>
            </w:r>
          </w:p>
        </w:tc>
        <w:tc>
          <w:tcPr>
            <w:tcW w:w="4464" w:type="dxa"/>
            <w:shd w:val="clear" w:color="auto" w:fill="F4F5F6"/>
            <w:tcMar>
              <w:top w:w="110" w:type="dxa"/>
              <w:left w:w="110" w:type="dxa"/>
              <w:bottom w:w="110" w:type="dxa"/>
              <w:right w:w="110" w:type="dxa"/>
            </w:tcMar>
            <w:vAlign w:val="center"/>
          </w:tcPr>
          <w:p w14:paraId="5743E88E" w14:textId="77777777" w:rsidR="00143669" w:rsidRDefault="00000000">
            <w:pPr>
              <w:spacing w:before="40" w:after="40" w:line="247" w:lineRule="auto"/>
            </w:pPr>
            <w:r>
              <w:rPr>
                <w:sz w:val="19"/>
              </w:rPr>
              <w:t>La page du programme ou l’invitation explique la procédure de désignation et la date limite.</w:t>
            </w:r>
          </w:p>
        </w:tc>
      </w:tr>
      <w:tr w:rsidR="00143669" w14:paraId="447C5020" w14:textId="77777777">
        <w:trPr>
          <w:cantSplit/>
          <w:jc w:val="center"/>
        </w:trPr>
        <w:tc>
          <w:tcPr>
            <w:tcW w:w="2016" w:type="dxa"/>
            <w:shd w:val="clear" w:color="auto" w:fill="FFFFFF"/>
            <w:tcMar>
              <w:top w:w="110" w:type="dxa"/>
              <w:left w:w="110" w:type="dxa"/>
              <w:bottom w:w="110" w:type="dxa"/>
              <w:right w:w="110" w:type="dxa"/>
            </w:tcMar>
            <w:vAlign w:val="center"/>
          </w:tcPr>
          <w:p w14:paraId="465B6843" w14:textId="77777777" w:rsidR="00143669" w:rsidRDefault="00000000">
            <w:pPr>
              <w:spacing w:before="40" w:after="40" w:line="247" w:lineRule="auto"/>
            </w:pPr>
            <w:r>
              <w:rPr>
                <w:sz w:val="19"/>
              </w:rPr>
              <w:t>Cohortes sur candidature</w:t>
            </w:r>
          </w:p>
        </w:tc>
        <w:tc>
          <w:tcPr>
            <w:tcW w:w="3168" w:type="dxa"/>
            <w:shd w:val="clear" w:color="auto" w:fill="FFFFFF"/>
            <w:tcMar>
              <w:top w:w="110" w:type="dxa"/>
              <w:left w:w="110" w:type="dxa"/>
              <w:bottom w:w="110" w:type="dxa"/>
              <w:right w:w="110" w:type="dxa"/>
            </w:tcMar>
            <w:vAlign w:val="center"/>
          </w:tcPr>
          <w:p w14:paraId="3BBB9F11" w14:textId="77777777" w:rsidR="00143669" w:rsidRDefault="00000000">
            <w:pPr>
              <w:spacing w:before="40" w:after="40" w:line="247" w:lineRule="auto"/>
            </w:pPr>
            <w:r>
              <w:rPr>
                <w:sz w:val="19"/>
              </w:rPr>
              <w:t>Participants répondant aux critères indiqués</w:t>
            </w:r>
          </w:p>
        </w:tc>
        <w:tc>
          <w:tcPr>
            <w:tcW w:w="4464" w:type="dxa"/>
            <w:shd w:val="clear" w:color="auto" w:fill="FFFFFF"/>
            <w:tcMar>
              <w:top w:w="110" w:type="dxa"/>
              <w:left w:w="110" w:type="dxa"/>
              <w:bottom w:w="110" w:type="dxa"/>
              <w:right w:w="110" w:type="dxa"/>
            </w:tcMar>
            <w:vAlign w:val="center"/>
          </w:tcPr>
          <w:p w14:paraId="27D22904" w14:textId="77777777" w:rsidR="00143669" w:rsidRDefault="00000000">
            <w:pPr>
              <w:spacing w:before="40" w:after="40" w:line="247" w:lineRule="auto"/>
            </w:pPr>
            <w:r>
              <w:rPr>
                <w:sz w:val="19"/>
              </w:rPr>
              <w:t>Les candidats fournissent les informations requises et ALREI confirme les participants sélectionnés.</w:t>
            </w:r>
          </w:p>
        </w:tc>
      </w:tr>
      <w:tr w:rsidR="00143669" w14:paraId="75C2DDB4" w14:textId="77777777">
        <w:trPr>
          <w:cantSplit/>
          <w:jc w:val="center"/>
        </w:trPr>
        <w:tc>
          <w:tcPr>
            <w:tcW w:w="2016" w:type="dxa"/>
            <w:shd w:val="clear" w:color="auto" w:fill="F4F5F6"/>
            <w:tcMar>
              <w:top w:w="110" w:type="dxa"/>
              <w:left w:w="110" w:type="dxa"/>
              <w:bottom w:w="110" w:type="dxa"/>
              <w:right w:w="110" w:type="dxa"/>
            </w:tcMar>
            <w:vAlign w:val="center"/>
          </w:tcPr>
          <w:p w14:paraId="701AB503" w14:textId="77777777" w:rsidR="00143669" w:rsidRDefault="00000000">
            <w:pPr>
              <w:spacing w:before="40" w:after="40" w:line="247" w:lineRule="auto"/>
            </w:pPr>
            <w:r>
              <w:rPr>
                <w:sz w:val="19"/>
              </w:rPr>
              <w:t>Programmes soutenus par des partenaires</w:t>
            </w:r>
          </w:p>
        </w:tc>
        <w:tc>
          <w:tcPr>
            <w:tcW w:w="3168" w:type="dxa"/>
            <w:shd w:val="clear" w:color="auto" w:fill="F4F5F6"/>
            <w:tcMar>
              <w:top w:w="110" w:type="dxa"/>
              <w:left w:w="110" w:type="dxa"/>
              <w:bottom w:w="110" w:type="dxa"/>
              <w:right w:w="110" w:type="dxa"/>
            </w:tcMar>
            <w:vAlign w:val="center"/>
          </w:tcPr>
          <w:p w14:paraId="4B9F28AE" w14:textId="77777777" w:rsidR="00143669" w:rsidRDefault="00000000">
            <w:pPr>
              <w:spacing w:before="40" w:after="40" w:line="247" w:lineRule="auto"/>
            </w:pPr>
            <w:r>
              <w:rPr>
                <w:sz w:val="19"/>
              </w:rPr>
              <w:t>Groupes définis bénéficiant d’un appui dans le cadre d’un projet ou d’un partenariat</w:t>
            </w:r>
          </w:p>
        </w:tc>
        <w:tc>
          <w:tcPr>
            <w:tcW w:w="4464" w:type="dxa"/>
            <w:shd w:val="clear" w:color="auto" w:fill="F4F5F6"/>
            <w:tcMar>
              <w:top w:w="110" w:type="dxa"/>
              <w:left w:w="110" w:type="dxa"/>
              <w:bottom w:w="110" w:type="dxa"/>
              <w:right w:w="110" w:type="dxa"/>
            </w:tcMar>
            <w:vAlign w:val="center"/>
          </w:tcPr>
          <w:p w14:paraId="33E866F7" w14:textId="77777777" w:rsidR="00143669" w:rsidRDefault="00000000">
            <w:pPr>
              <w:spacing w:before="40" w:after="40" w:line="247" w:lineRule="auto"/>
            </w:pPr>
            <w:r>
              <w:rPr>
                <w:sz w:val="19"/>
              </w:rPr>
              <w:t>Les modalités d’accès et l’éventuelle prise en charge des coûts sont communiquées dans l’invitation ou la note du programme.</w:t>
            </w:r>
          </w:p>
        </w:tc>
      </w:tr>
      <w:tr w:rsidR="00143669" w14:paraId="40892585" w14:textId="77777777">
        <w:trPr>
          <w:cantSplit/>
          <w:jc w:val="center"/>
        </w:trPr>
        <w:tc>
          <w:tcPr>
            <w:tcW w:w="2016" w:type="dxa"/>
            <w:shd w:val="clear" w:color="auto" w:fill="FFFFFF"/>
            <w:tcMar>
              <w:top w:w="110" w:type="dxa"/>
              <w:left w:w="110" w:type="dxa"/>
              <w:bottom w:w="110" w:type="dxa"/>
              <w:right w:w="110" w:type="dxa"/>
            </w:tcMar>
            <w:vAlign w:val="center"/>
          </w:tcPr>
          <w:p w14:paraId="4FC049A3" w14:textId="77777777" w:rsidR="00143669" w:rsidRDefault="00000000">
            <w:pPr>
              <w:spacing w:before="40" w:after="40" w:line="247" w:lineRule="auto"/>
            </w:pPr>
            <w:r>
              <w:rPr>
                <w:sz w:val="19"/>
              </w:rPr>
              <w:t>Formations sur commande</w:t>
            </w:r>
          </w:p>
        </w:tc>
        <w:tc>
          <w:tcPr>
            <w:tcW w:w="3168" w:type="dxa"/>
            <w:shd w:val="clear" w:color="auto" w:fill="FFFFFF"/>
            <w:tcMar>
              <w:top w:w="110" w:type="dxa"/>
              <w:left w:w="110" w:type="dxa"/>
              <w:bottom w:w="110" w:type="dxa"/>
              <w:right w:w="110" w:type="dxa"/>
            </w:tcMar>
            <w:vAlign w:val="center"/>
          </w:tcPr>
          <w:p w14:paraId="1ED5C6D0" w14:textId="77777777" w:rsidR="00143669" w:rsidRDefault="00000000">
            <w:pPr>
              <w:spacing w:before="40" w:after="40" w:line="247" w:lineRule="auto"/>
            </w:pPr>
            <w:r>
              <w:rPr>
                <w:sz w:val="19"/>
              </w:rPr>
              <w:t>Syndicats, institutions du travail et organisations agréées</w:t>
            </w:r>
          </w:p>
        </w:tc>
        <w:tc>
          <w:tcPr>
            <w:tcW w:w="4464" w:type="dxa"/>
            <w:shd w:val="clear" w:color="auto" w:fill="FFFFFF"/>
            <w:tcMar>
              <w:top w:w="110" w:type="dxa"/>
              <w:left w:w="110" w:type="dxa"/>
              <w:bottom w:w="110" w:type="dxa"/>
              <w:right w:w="110" w:type="dxa"/>
            </w:tcMar>
            <w:vAlign w:val="center"/>
          </w:tcPr>
          <w:p w14:paraId="0A38CFD0" w14:textId="77777777" w:rsidR="00143669" w:rsidRDefault="00000000">
            <w:pPr>
              <w:spacing w:before="40" w:after="40" w:line="247" w:lineRule="auto"/>
            </w:pPr>
            <w:r>
              <w:rPr>
                <w:sz w:val="19"/>
              </w:rPr>
              <w:t>Contactez ALREI pour discuter d’un programme sur mesure, d’un appui à la coordination ou d’une ressource pédagogique.</w:t>
            </w:r>
          </w:p>
        </w:tc>
      </w:tr>
    </w:tbl>
    <w:p w14:paraId="687139AE" w14:textId="77777777" w:rsidR="00143669" w:rsidRDefault="00000000">
      <w:r>
        <w:rPr>
          <w:b/>
        </w:rPr>
        <w:t xml:space="preserve">Texte de clôture : </w:t>
      </w:r>
      <w:r>
        <w:t xml:space="preserve">Chaque page de programme précisera si l’accès est libre, sur désignation, sur candidature ou réservé à une cohorte invitée. Pour toute précision, contactez </w:t>
      </w:r>
      <w:hyperlink r:id="rId80">
        <w:r>
          <w:rPr>
            <w:color w:val="0563C1"/>
            <w:u w:val="single"/>
          </w:rPr>
          <w:t>alrei@ituc-africa.org</w:t>
        </w:r>
      </w:hyperlink>
      <w:r>
        <w:t>.</w:t>
      </w:r>
    </w:p>
    <w:p w14:paraId="5ABEA44C" w14:textId="77777777" w:rsidR="00143669" w:rsidRDefault="00000000">
      <w:r>
        <w:rPr>
          <w:b/>
        </w:rPr>
        <w:t xml:space="preserve">Bouton : </w:t>
      </w:r>
      <w:r>
        <w:t>Voir les formations</w:t>
      </w:r>
    </w:p>
    <w:p w14:paraId="5EB1DA83" w14:textId="77777777" w:rsidR="00143669" w:rsidRDefault="00000000">
      <w:pPr>
        <w:pStyle w:val="Heading3"/>
      </w:pPr>
      <w:r>
        <w:t>Questions sur la page Accès aux formations</w:t>
      </w:r>
    </w:p>
    <w:p w14:paraId="6818CACC" w14:textId="77777777" w:rsidR="00143669" w:rsidRDefault="00000000">
      <w:pPr>
        <w:pStyle w:val="Question"/>
      </w:pPr>
      <w:r>
        <w:t>Les modalités d’accès peuvent-elles changer ?</w:t>
      </w:r>
    </w:p>
    <w:p w14:paraId="1A28F3F1" w14:textId="77777777" w:rsidR="00143669" w:rsidRDefault="00000000">
      <w:r>
        <w:t>ALREI peut modifier les dates d’inscription, la taille des cohortes ou les modalités d’accès lorsque la réalisation du programme l’exige. Les changements importants devraient être communiqués aux candidats et aux participants inscrits.</w:t>
      </w:r>
    </w:p>
    <w:p w14:paraId="30231362" w14:textId="77777777" w:rsidR="00143669" w:rsidRDefault="00000000">
      <w:pPr>
        <w:pStyle w:val="Question"/>
      </w:pPr>
      <w:r>
        <w:t>Une organisation peut-elle demander une formation sur mesure ?</w:t>
      </w:r>
    </w:p>
    <w:p w14:paraId="4CAB5E3C" w14:textId="77777777" w:rsidR="00143669" w:rsidRDefault="00000000">
      <w:r>
        <w:t>Oui. Les syndicats et les institutions du travail agréées peuvent contacter ALREI pour discuter d’un programme sur mesure ou de l’adaptation d’une ressource pédagogique existante.</w:t>
      </w:r>
    </w:p>
    <w:p w14:paraId="654AF026" w14:textId="77777777" w:rsidR="00143669" w:rsidRDefault="00000000">
      <w:pPr>
        <w:pStyle w:val="Question"/>
      </w:pPr>
      <w:r>
        <w:t>Un paiement pourra-t-il être demandé sur le site web ?</w:t>
      </w:r>
    </w:p>
    <w:p w14:paraId="06EBBF2B" w14:textId="77777777" w:rsidR="00143669" w:rsidRDefault="00000000">
      <w:r>
        <w:t>Uniquement lorsqu’un programme indique clairement des frais de participation ou une modalité de paiement approuvée. Les utilisateurs ne doivent pas envoyer d’argent en réponse à des messages non officiels ou à des demandes de versement sur des comptes personnels.</w:t>
      </w:r>
    </w:p>
    <w:p w14:paraId="1D11948A" w14:textId="77777777" w:rsidR="00143669" w:rsidRDefault="00000000">
      <w:r>
        <w:rPr>
          <w:b/>
        </w:rPr>
        <w:t xml:space="preserve">Demandes par téléphone et WhatsApp : </w:t>
      </w:r>
      <w:hyperlink r:id="rId81">
        <w:r>
          <w:rPr>
            <w:color w:val="0563C1"/>
            <w:u w:val="single"/>
          </w:rPr>
          <w:t>+22890943434</w:t>
        </w:r>
      </w:hyperlink>
    </w:p>
    <w:p w14:paraId="467C2349" w14:textId="77777777" w:rsidR="00143669" w:rsidRDefault="00000000">
      <w:pPr>
        <w:pStyle w:val="Heading2"/>
        <w:pageBreakBefore/>
      </w:pPr>
      <w:r>
        <w:lastRenderedPageBreak/>
        <w:t>Page complémentaire Notice de confidentialité</w:t>
      </w:r>
    </w:p>
    <w:p w14:paraId="2362875B" w14:textId="77777777" w:rsidR="00143669" w:rsidRPr="009D74E6" w:rsidRDefault="00000000">
      <w:pPr>
        <w:rPr>
          <w:lang w:val="fr-FR"/>
        </w:rPr>
      </w:pPr>
      <w:proofErr w:type="spellStart"/>
      <w:r w:rsidRPr="009D74E6">
        <w:rPr>
          <w:b/>
          <w:lang w:val="fr-FR"/>
        </w:rPr>
        <w:t>Page</w:t>
      </w:r>
      <w:proofErr w:type="spellEnd"/>
      <w:r w:rsidRPr="009D74E6">
        <w:rPr>
          <w:b/>
          <w:lang w:val="fr-FR"/>
        </w:rPr>
        <w:t xml:space="preserve"> </w:t>
      </w:r>
      <w:proofErr w:type="gramStart"/>
      <w:r w:rsidRPr="009D74E6">
        <w:rPr>
          <w:b/>
          <w:lang w:val="fr-FR"/>
        </w:rPr>
        <w:t>du site web :</w:t>
      </w:r>
      <w:proofErr w:type="gramEnd"/>
      <w:r w:rsidRPr="009D74E6">
        <w:rPr>
          <w:b/>
          <w:lang w:val="fr-FR"/>
        </w:rPr>
        <w:t xml:space="preserve"> </w:t>
      </w:r>
      <w:hyperlink r:id="rId82">
        <w:r w:rsidRPr="009D74E6">
          <w:rPr>
            <w:color w:val="0563C1"/>
            <w:u w:val="single"/>
            <w:lang w:val="fr-FR"/>
          </w:rPr>
          <w:t>https://elearning.alrei.org/fr/privacy</w:t>
        </w:r>
      </w:hyperlink>
    </w:p>
    <w:p w14:paraId="15EF6DC0" w14:textId="77777777" w:rsidR="00143669" w:rsidRDefault="00000000">
      <w:pPr>
        <w:pStyle w:val="Note"/>
      </w:pPr>
      <w:r>
        <w:t>Note aux développeurs : Vérifiez ce projet au regard de l’hébergement réel de la plateforme, des cookies, des prestataires de services, des durées de conservation et de la législation applicable avant publication.</w:t>
      </w:r>
    </w:p>
    <w:p w14:paraId="1D52215D" w14:textId="77777777" w:rsidR="00143669" w:rsidRDefault="00000000">
      <w:pPr>
        <w:keepNext/>
      </w:pPr>
      <w:r>
        <w:rPr>
          <w:b/>
        </w:rPr>
        <w:t xml:space="preserve">Titre : </w:t>
      </w:r>
      <w:r>
        <w:t>Notice de confidentialité du Centre ALREI de formation des travailleurs</w:t>
      </w:r>
    </w:p>
    <w:p w14:paraId="72D6B29E" w14:textId="77777777" w:rsidR="00143669" w:rsidRDefault="00000000">
      <w:r>
        <w:t>L’Institut africain de recherche et d’éducation ouvrière, institut de la CSI-Afrique, respecte la vie privée des personnes qui utilisent le Centre ALREI de formation des travailleurs. Cette notice explique quelles données personnelles la plateforme peut collecter, les raisons de leur utilisation et les choix dont disposent les utilisateurs.</w:t>
      </w:r>
    </w:p>
    <w:p w14:paraId="318F3C54" w14:textId="77777777" w:rsidR="00143669" w:rsidRDefault="00000000">
      <w:pPr>
        <w:pStyle w:val="Heading3"/>
      </w:pPr>
      <w:r>
        <w:t>Informations que nous pouvons collecter</w:t>
      </w:r>
    </w:p>
    <w:p w14:paraId="5F0A2FC4" w14:textId="77777777" w:rsidR="00143669" w:rsidRDefault="00000000">
      <w:pPr>
        <w:pStyle w:val="ListBullet"/>
        <w:spacing w:after="60"/>
      </w:pPr>
      <w:r>
        <w:t>Informations de compte telles que le nom, l’e-mail, le pays, l’organisation, le syndicat, la fonction, la langue préférée et le numéro de contact</w:t>
      </w:r>
    </w:p>
    <w:p w14:paraId="24D75676" w14:textId="77777777" w:rsidR="00143669" w:rsidRDefault="00000000">
      <w:pPr>
        <w:pStyle w:val="ListBullet"/>
        <w:spacing w:after="60"/>
      </w:pPr>
      <w:r>
        <w:t>Candidatures aux programmes, documents de désignation, participation, travaux, résultats des quiz et dossiers de validation</w:t>
      </w:r>
    </w:p>
    <w:p w14:paraId="741CA1B0" w14:textId="77777777" w:rsidR="00143669" w:rsidRDefault="00000000">
      <w:pPr>
        <w:pStyle w:val="ListBullet"/>
        <w:spacing w:after="60"/>
      </w:pPr>
      <w:r>
        <w:t>Informations contenues dans les demandes de renseignements ou d’assistance technique</w:t>
      </w:r>
    </w:p>
    <w:p w14:paraId="0973DF51" w14:textId="77777777" w:rsidR="00143669" w:rsidRDefault="00000000">
      <w:pPr>
        <w:pStyle w:val="ListBullet"/>
        <w:spacing w:after="60"/>
      </w:pPr>
      <w:r>
        <w:t>Informations techniques nécessaires au fonctionnement et à la sécurité de la plateforme, pouvant inclure des informations sur l’appareil, le navigateur, les journaux techniques et les cookies</w:t>
      </w:r>
    </w:p>
    <w:p w14:paraId="3D4ADC00" w14:textId="77777777" w:rsidR="00143669" w:rsidRDefault="00000000">
      <w:pPr>
        <w:pStyle w:val="ListBullet"/>
        <w:spacing w:after="60"/>
      </w:pPr>
      <w:r>
        <w:t>Informations facultatives relatives à l’égalité ou à l’accessibilité, demandées à des fins d’inclusion, de rapport ou d’aménagement raisonnable</w:t>
      </w:r>
    </w:p>
    <w:p w14:paraId="7BE6C0F7" w14:textId="77777777" w:rsidR="00143669" w:rsidRDefault="00000000">
      <w:pPr>
        <w:pStyle w:val="Heading3"/>
      </w:pPr>
      <w:r>
        <w:t>Utilisation des informations</w:t>
      </w:r>
    </w:p>
    <w:p w14:paraId="5E85C32F" w14:textId="77777777" w:rsidR="00143669" w:rsidRDefault="00000000">
      <w:pPr>
        <w:pStyle w:val="ListBullet"/>
        <w:spacing w:after="60"/>
      </w:pPr>
      <w:r>
        <w:t>Créer et gérer les comptes et l’accès aux programmes</w:t>
      </w:r>
    </w:p>
    <w:p w14:paraId="4C9DBADD" w14:textId="77777777" w:rsidR="00143669" w:rsidRDefault="00000000">
      <w:pPr>
        <w:pStyle w:val="ListBullet"/>
        <w:spacing w:after="60"/>
      </w:pPr>
      <w:r>
        <w:t>Évaluer l’admissibilité et gérer les activités de formation</w:t>
      </w:r>
    </w:p>
    <w:p w14:paraId="5A16937D" w14:textId="77777777" w:rsidR="00143669" w:rsidRDefault="00000000">
      <w:pPr>
        <w:pStyle w:val="ListBullet"/>
        <w:spacing w:after="60"/>
      </w:pPr>
      <w:r>
        <w:t>Fournir les supports, les séances, les évaluations et les attestations</w:t>
      </w:r>
    </w:p>
    <w:p w14:paraId="2F250F22" w14:textId="77777777" w:rsidR="00143669" w:rsidRDefault="00000000">
      <w:pPr>
        <w:pStyle w:val="ListBullet"/>
        <w:spacing w:after="60"/>
      </w:pPr>
      <w:r>
        <w:t>Communiquer les informations sur les programmes et répondre aux demandes</w:t>
      </w:r>
    </w:p>
    <w:p w14:paraId="3BC25455" w14:textId="77777777" w:rsidR="00143669" w:rsidRDefault="00000000">
      <w:pPr>
        <w:pStyle w:val="ListBullet"/>
        <w:spacing w:after="60"/>
      </w:pPr>
      <w:r>
        <w:t>Améliorer l’accessibilité, la sécurité et la qualité des programmes</w:t>
      </w:r>
    </w:p>
    <w:p w14:paraId="292A1793" w14:textId="77777777" w:rsidR="00143669" w:rsidRDefault="00000000">
      <w:pPr>
        <w:pStyle w:val="ListBullet"/>
        <w:spacing w:after="60"/>
      </w:pPr>
      <w:r>
        <w:t>Préparer des rapports agrégés sur la participation lorsque cela est nécessaire</w:t>
      </w:r>
    </w:p>
    <w:p w14:paraId="4ED71BF2" w14:textId="77777777" w:rsidR="00143669" w:rsidRDefault="00000000">
      <w:pPr>
        <w:pStyle w:val="ListBullet"/>
        <w:spacing w:after="60"/>
      </w:pPr>
      <w:r>
        <w:t>Respecter les obligations légales, de protection des personnes, d’audit et contractuelles</w:t>
      </w:r>
    </w:p>
    <w:p w14:paraId="2D57FFF0" w14:textId="77777777" w:rsidR="00143669" w:rsidRDefault="00000000">
      <w:pPr>
        <w:pStyle w:val="Heading3"/>
      </w:pPr>
      <w:r>
        <w:t>Partage et protection</w:t>
      </w:r>
    </w:p>
    <w:p w14:paraId="240258AE" w14:textId="77777777" w:rsidR="00143669" w:rsidRDefault="00000000">
      <w:r>
        <w:t>ALREI peut partager les informations nécessaires avec le personnel autorisé de la CSI-Afrique, les facilitateurs des programmes, les prestataires de services techniques et les partenaires de financement ou de mise en œuvre. L’accès devrait être limité aux informations nécessaires à la finalité concernée. ALREI ne vend pas les données personnelles des utilisateurs.</w:t>
      </w:r>
    </w:p>
    <w:p w14:paraId="0910D16C" w14:textId="77777777" w:rsidR="00143669" w:rsidRDefault="00000000">
      <w:r>
        <w:t>ALREI applique des mesures organisationnelles et techniques de protection raisonnables. Les utilisateurs doivent protéger leurs mots de passe et signaler tout soupçon d’accès non autorisé.</w:t>
      </w:r>
    </w:p>
    <w:p w14:paraId="653ED747" w14:textId="77777777" w:rsidR="00143669" w:rsidRDefault="00000000">
      <w:pPr>
        <w:pStyle w:val="Heading3"/>
      </w:pPr>
      <w:r>
        <w:t>Conservation et choix des utilisateurs</w:t>
      </w:r>
    </w:p>
    <w:p w14:paraId="36D59DBA" w14:textId="77777777" w:rsidR="00143669" w:rsidRDefault="00000000">
      <w:r>
        <w:t>Les informations ne devraient être conservées que pendant la durée nécessaire à la gestion des comptes, aux dossiers des programmes, aux attestations, aux rapports, aux audits et aux obligations légales. Les utilisateurs peuvent demander l’accès à leurs données ou leur rectification, ainsi que leur suppression lorsque leur conservation n’est pas requise. Les abonnés à la lettre d’information peuvent se désabonner à tout moment.</w:t>
      </w:r>
    </w:p>
    <w:p w14:paraId="3C10C7BB" w14:textId="77777777" w:rsidR="00143669" w:rsidRDefault="00000000">
      <w:pPr>
        <w:pStyle w:val="Heading3"/>
      </w:pPr>
      <w:r>
        <w:lastRenderedPageBreak/>
        <w:t>Cookies et services externes</w:t>
      </w:r>
    </w:p>
    <w:p w14:paraId="6ACB1EA2" w14:textId="77777777" w:rsidR="00143669" w:rsidRDefault="00000000">
      <w:r>
        <w:t>La plateforme peut utiliser des cookies essentiels pour la connexion, les paramètres de langue, la sécurité et le fonctionnement de base. La notice définitive devrait identifier les éventuels services d’analyse d’audience, de vidéo, de webinaire ou autres services tiers, et expliquer les choix dont disposent les utilisateurs.</w:t>
      </w:r>
    </w:p>
    <w:p w14:paraId="0D63148E" w14:textId="77777777" w:rsidR="00143669" w:rsidRDefault="00000000">
      <w:pPr>
        <w:pStyle w:val="Heading3"/>
      </w:pPr>
      <w:r>
        <w:t>Contact</w:t>
      </w:r>
    </w:p>
    <w:p w14:paraId="2D184E0C" w14:textId="77777777" w:rsidR="00143669" w:rsidRDefault="00000000">
      <w:r>
        <w:t xml:space="preserve">Les questions ou demandes concernant les données personnelles peuvent être envoyées à </w:t>
      </w:r>
      <w:hyperlink r:id="rId83">
        <w:r>
          <w:rPr>
            <w:color w:val="0563C1"/>
            <w:u w:val="single"/>
          </w:rPr>
          <w:t>alrei@ituc-africa.org</w:t>
        </w:r>
      </w:hyperlink>
      <w:r>
        <w:t>.</w:t>
      </w:r>
    </w:p>
    <w:p w14:paraId="1877009F" w14:textId="77777777" w:rsidR="00143669" w:rsidRDefault="00000000">
      <w:r>
        <w:rPr>
          <w:b/>
        </w:rPr>
        <w:t xml:space="preserve">Demandes par téléphone et WhatsApp : </w:t>
      </w:r>
      <w:hyperlink r:id="rId84">
        <w:r>
          <w:rPr>
            <w:color w:val="0563C1"/>
            <w:u w:val="single"/>
          </w:rPr>
          <w:t>+22890943434</w:t>
        </w:r>
      </w:hyperlink>
    </w:p>
    <w:p w14:paraId="285F9A92" w14:textId="77777777" w:rsidR="00143669" w:rsidRDefault="00000000">
      <w:pPr>
        <w:pStyle w:val="Note"/>
      </w:pPr>
      <w:r>
        <w:t>Note aux développeurs : Lorsqu’une personne contacte ALREI par WhatsApp, ses informations sont également traitées par ce service externe. Ajoutez ce canal à la notice de confidentialité approuvée. Orientez les demandes sensibles vers l’e-mail et ne demandez pas aux utilisateurs d’envoyer des documents sensibles par WhatsApp.</w:t>
      </w:r>
    </w:p>
    <w:p w14:paraId="76B99F77" w14:textId="77777777" w:rsidR="00143669" w:rsidRDefault="00000000">
      <w:pPr>
        <w:pStyle w:val="Heading2"/>
      </w:pPr>
      <w:r>
        <w:t>Liste de vérification finale pour les développeurs</w:t>
      </w:r>
    </w:p>
    <w:p w14:paraId="4A277C8F" w14:textId="77777777" w:rsidR="00143669" w:rsidRDefault="00000000">
      <w:pPr>
        <w:pStyle w:val="ListBullet"/>
      </w:pPr>
      <w:r>
        <w:t>Utilisez systématiquement « Centre ALREI de formation des travailleurs » dans les textes des pages, les formulaires, les titres du navigateur, les menus, les messages automatiques et les textes d’accessibilité. Conservez ALREI en majuscules.</w:t>
      </w:r>
    </w:p>
    <w:p w14:paraId="67E25C2E" w14:textId="77777777" w:rsidR="00143669" w:rsidRDefault="00000000">
      <w:pPr>
        <w:pStyle w:val="ListBullet"/>
      </w:pPr>
      <w:r>
        <w:t>Conservez Accueil, Formations, Blog et Contact comme quatre éléments principaux de navigation.</w:t>
      </w:r>
    </w:p>
    <w:p w14:paraId="71F72F91" w14:textId="77777777" w:rsidR="00143669" w:rsidRDefault="00000000">
      <w:pPr>
        <w:pStyle w:val="ListBullet"/>
      </w:pPr>
      <w:r>
        <w:t xml:space="preserve">Utilisez </w:t>
      </w:r>
      <w:hyperlink r:id="rId85">
        <w:r>
          <w:rPr>
            <w:color w:val="0563C1"/>
            <w:u w:val="single"/>
          </w:rPr>
          <w:t>alrei@ituc-africa.org</w:t>
        </w:r>
      </w:hyperlink>
      <w:r>
        <w:t xml:space="preserve"> pour toute adresse e-mail de contact public. Utilisez </w:t>
      </w:r>
      <w:hyperlink r:id="rId86">
        <w:r>
          <w:rPr>
            <w:color w:val="0563C1"/>
            <w:u w:val="single"/>
          </w:rPr>
          <w:t>+22890943434</w:t>
        </w:r>
      </w:hyperlink>
      <w:r>
        <w:t xml:space="preserve"> pour tout contact par téléphone et WhatsApp.</w:t>
      </w:r>
    </w:p>
    <w:p w14:paraId="32E8CC3B" w14:textId="77777777" w:rsidR="00143669" w:rsidRDefault="00000000">
      <w:pPr>
        <w:pStyle w:val="ListBullet"/>
      </w:pPr>
      <w:r>
        <w:t>Appliquez le pied de page commun aux quatre pages principales et à chaque page complémentaire.</w:t>
      </w:r>
    </w:p>
    <w:p w14:paraId="27EFC555" w14:textId="77777777" w:rsidR="00143669" w:rsidRDefault="00000000">
      <w:pPr>
        <w:pStyle w:val="ListBullet"/>
      </w:pPr>
      <w:r>
        <w:t>Publiez les trois annonces de 2026 dans le Blog et reliez-y les aperçus correspondants depuis les pages Accueil et Formations.</w:t>
      </w:r>
    </w:p>
    <w:p w14:paraId="347215D0" w14:textId="77777777" w:rsidR="00143669" w:rsidRDefault="00000000">
      <w:pPr>
        <w:pStyle w:val="ListBullet"/>
      </w:pPr>
      <w:r>
        <w:t>Conservez les contenus complets À propos, FAQ, Accès aux formations et Confidentialité sur les chemins qui leur sont attribués.</w:t>
      </w:r>
    </w:p>
    <w:p w14:paraId="17BB8E6D" w14:textId="77777777" w:rsidR="00143669" w:rsidRDefault="00000000">
      <w:pPr>
        <w:pStyle w:val="ListBullet"/>
      </w:pPr>
      <w:r>
        <w:t>Vérifiez l’envoi des formulaires, la validation, les messages de confirmation, la récupération du mot de passe, les liens téléphoniques, WhatsApp et des réseaux sociaux.</w:t>
      </w:r>
    </w:p>
    <w:p w14:paraId="1153B87A" w14:textId="77777777" w:rsidR="00143669" w:rsidRDefault="00000000">
      <w:pPr>
        <w:pStyle w:val="ListBullet"/>
      </w:pPr>
      <w:r>
        <w:t>Testez les affichages sur ordinateur et mobile, la lisibilité des tailles de caractères, la navigation au clavier et les textes alternatifs des images.</w:t>
      </w:r>
    </w:p>
    <w:p w14:paraId="53D8E1BB" w14:textId="77777777" w:rsidR="00143669" w:rsidRDefault="00000000">
      <w:pPr>
        <w:pStyle w:val="ListBullet"/>
      </w:pPr>
      <w:r>
        <w:t>Confirmez les dates définitives des programmes, les conditions d’accès, les exigences relatives aux attestations et les photographies approuvées avant publication.</w:t>
      </w:r>
    </w:p>
    <w:p w14:paraId="4258B2BA" w14:textId="77777777" w:rsidR="00143669" w:rsidRDefault="00000000">
      <w:pPr>
        <w:pStyle w:val="ListBullet"/>
      </w:pPr>
      <w:r>
        <w:t>Faites approuver la notice de confidentialité par l’équipe responsable au regard du traitement réel des données, des prestataires de services, des cookies et des modalités de conservation.</w:t>
      </w:r>
    </w:p>
    <w:p w14:paraId="5FCD63B5" w14:textId="77777777" w:rsidR="00143669" w:rsidRDefault="00000000">
      <w:pPr>
        <w:pStyle w:val="ListBullet"/>
      </w:pPr>
      <w:r>
        <w:t>N’affichez pas les instructions aux développeurs dans le contenu public du site et supprimez toutes les affirmations du modèle et tous les profils d’exemple encore présents.</w:t>
      </w:r>
    </w:p>
    <w:p w14:paraId="6577044C" w14:textId="77777777" w:rsidR="00143669" w:rsidRDefault="00000000">
      <w:pPr>
        <w:pStyle w:val="Heading2"/>
      </w:pPr>
      <w:r>
        <w:t>Documents de référence</w:t>
      </w:r>
    </w:p>
    <w:p w14:paraId="21ECC6E1" w14:textId="77777777" w:rsidR="00143669" w:rsidRDefault="00000000">
      <w:r>
        <w:t>Contenu institutionnel : À propos d’ALREI et Manuel de gouvernance d’ALREI de janvier 2024. Bulletin TULDA : Note conceptuelle de la sixième édition. Bulletin sur l’économie informelle : note conceptuelle et document de conseil signé pour le Manuel de formation pour la mise en place de campagnes de syndicalisation dans l’économie informelle. Bulletin sur la transition juste : Contenus pédagogiques de base, Module de préparation à la facilitation, Activités de formation et Termes de référence pour le déploiement numérique.</w:t>
      </w:r>
    </w:p>
    <w:sectPr w:rsidR="00143669" w:rsidSect="00034616">
      <w:footerReference w:type="default" r:id="rId87"/>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B156426" w14:textId="77777777" w:rsidR="00D35C5C" w:rsidRDefault="00D35C5C">
      <w:pPr>
        <w:spacing w:after="0" w:line="240" w:lineRule="auto"/>
      </w:pPr>
      <w:r>
        <w:separator/>
      </w:r>
    </w:p>
  </w:endnote>
  <w:endnote w:type="continuationSeparator" w:id="0">
    <w:p w14:paraId="20A9FA7F" w14:textId="77777777" w:rsidR="00D35C5C" w:rsidRDefault="00D35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CA5DE9" w14:textId="09F13E7E" w:rsidR="00143669" w:rsidRDefault="00000000">
    <w:pPr>
      <w:pStyle w:val="Footer"/>
      <w:jc w:val="right"/>
    </w:pPr>
    <w:r>
      <w:fldChar w:fldCharType="begin"/>
    </w:r>
    <w:r>
      <w:instrText>PAGE</w:instrText>
    </w:r>
    <w:r>
      <w:fldChar w:fldCharType="separate"/>
    </w:r>
    <w:r w:rsidR="009D74E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DEA878" w14:textId="77777777" w:rsidR="00D35C5C" w:rsidRDefault="00D35C5C">
      <w:pPr>
        <w:spacing w:after="0" w:line="240" w:lineRule="auto"/>
      </w:pPr>
      <w:r>
        <w:separator/>
      </w:r>
    </w:p>
  </w:footnote>
  <w:footnote w:type="continuationSeparator" w:id="0">
    <w:p w14:paraId="32349FCE" w14:textId="77777777" w:rsidR="00D35C5C" w:rsidRDefault="00D35C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6082522">
    <w:abstractNumId w:val="8"/>
  </w:num>
  <w:num w:numId="2" w16cid:durableId="1411268104">
    <w:abstractNumId w:val="6"/>
  </w:num>
  <w:num w:numId="3" w16cid:durableId="844975432">
    <w:abstractNumId w:val="5"/>
  </w:num>
  <w:num w:numId="4" w16cid:durableId="1849320928">
    <w:abstractNumId w:val="4"/>
  </w:num>
  <w:num w:numId="5" w16cid:durableId="2141072312">
    <w:abstractNumId w:val="7"/>
  </w:num>
  <w:num w:numId="6" w16cid:durableId="1041127424">
    <w:abstractNumId w:val="3"/>
  </w:num>
  <w:num w:numId="7" w16cid:durableId="1533032707">
    <w:abstractNumId w:val="2"/>
  </w:num>
  <w:num w:numId="8" w16cid:durableId="1462923162">
    <w:abstractNumId w:val="1"/>
  </w:num>
  <w:num w:numId="9" w16cid:durableId="170709747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669"/>
    <w:rsid w:val="0015074B"/>
    <w:rsid w:val="0029639D"/>
    <w:rsid w:val="00326F90"/>
    <w:rsid w:val="009D74E6"/>
    <w:rsid w:val="00AA1D8D"/>
    <w:rsid w:val="00B47730"/>
    <w:rsid w:val="00C936A5"/>
    <w:rsid w:val="00CB0664"/>
    <w:rsid w:val="00D35C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1900B4"/>
  <w14:defaultImageDpi w14:val="300"/>
  <w15:docId w15:val="{55EEB4DF-603B-6244-BA67-FA986B70D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cs="Arial"/>
      <w:color w:val="000000"/>
    </w:rPr>
  </w:style>
  <w:style w:type="paragraph" w:styleId="Heading1">
    <w:name w:val="heading 1"/>
    <w:basedOn w:val="Normal"/>
    <w:next w:val="Normal"/>
    <w:link w:val="Heading1Char"/>
    <w:uiPriority w:val="9"/>
    <w:qFormat/>
    <w:rsid w:val="00FC693F"/>
    <w:pPr>
      <w:keepNext/>
      <w:keepLines/>
      <w:pageBreakBefore/>
      <w:spacing w:before="280"/>
      <w:outlineLvl w:val="0"/>
    </w:pPr>
    <w:rPr>
      <w:b/>
      <w:bCs/>
      <w:sz w:val="40"/>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80"/>
      <w:outlineLvl w:val="2"/>
    </w:pPr>
    <w:rPr>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line="240" w:lineRule="auto"/>
      <w:contextualSpacing/>
    </w:pPr>
    <w:rPr>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pPr>
    <w:rPr>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ebLabel">
    <w:name w:val="Web Label"/>
    <w:pPr>
      <w:keepNext/>
      <w:spacing w:before="140" w:after="20"/>
    </w:pPr>
    <w:rPr>
      <w:rFonts w:ascii="Aptos" w:hAnsi="Aptos"/>
      <w:b/>
      <w:color w:val="8B1E2D"/>
      <w:sz w:val="18"/>
    </w:rPr>
  </w:style>
  <w:style w:type="paragraph" w:customStyle="1" w:styleId="Note">
    <w:name w:val="Note"/>
    <w:pPr>
      <w:spacing w:before="100" w:after="100"/>
    </w:pPr>
    <w:rPr>
      <w:rFonts w:ascii="Arial" w:eastAsia="Arial" w:hAnsi="Arial" w:cs="Arial"/>
      <w:color w:val="555555"/>
      <w:sz w:val="19"/>
    </w:rPr>
  </w:style>
  <w:style w:type="paragraph" w:customStyle="1" w:styleId="Question">
    <w:name w:val="Question"/>
    <w:pPr>
      <w:keepNext/>
      <w:spacing w:before="100" w:after="100"/>
    </w:pPr>
    <w:rPr>
      <w:rFonts w:ascii="Arial" w:eastAsia="Arial" w:hAnsi="Arial" w:cs="Arial"/>
      <w:b/>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learning.alrei.org/fr/register?tab=login" TargetMode="External"/><Relationship Id="rId21" Type="http://schemas.openxmlformats.org/officeDocument/2006/relationships/hyperlink" Target="https://elearning.alrei.org/fr/pricing" TargetMode="External"/><Relationship Id="rId42" Type="http://schemas.openxmlformats.org/officeDocument/2006/relationships/hyperlink" Target="https://elearning.alrei.org/fr" TargetMode="External"/><Relationship Id="rId47" Type="http://schemas.openxmlformats.org/officeDocument/2006/relationships/hyperlink" Target="tel:+22890943434" TargetMode="External"/><Relationship Id="rId63" Type="http://schemas.openxmlformats.org/officeDocument/2006/relationships/hyperlink" Target="https://x.com/ALREI_Africa" TargetMode="External"/><Relationship Id="rId68" Type="http://schemas.openxmlformats.org/officeDocument/2006/relationships/hyperlink" Target="https://elearning.alrei.org/fr/about-us" TargetMode="External"/><Relationship Id="rId84" Type="http://schemas.openxmlformats.org/officeDocument/2006/relationships/hyperlink" Target="tel:+22890943434" TargetMode="External"/><Relationship Id="rId89" Type="http://schemas.openxmlformats.org/officeDocument/2006/relationships/theme" Target="theme/theme1.xml"/><Relationship Id="rId16" Type="http://schemas.openxmlformats.org/officeDocument/2006/relationships/hyperlink" Target="https://elearning.alrei.org/fr/contact" TargetMode="External"/><Relationship Id="rId11" Type="http://schemas.openxmlformats.org/officeDocument/2006/relationships/hyperlink" Target="https://elearning.alrei.org/fr" TargetMode="External"/><Relationship Id="rId32" Type="http://schemas.openxmlformats.org/officeDocument/2006/relationships/hyperlink" Target="tel:+22890943434" TargetMode="External"/><Relationship Id="rId37" Type="http://schemas.openxmlformats.org/officeDocument/2006/relationships/hyperlink" Target="https://wa.me/22890943434" TargetMode="External"/><Relationship Id="rId53" Type="http://schemas.openxmlformats.org/officeDocument/2006/relationships/hyperlink" Target="tel:+22890943434" TargetMode="External"/><Relationship Id="rId58" Type="http://schemas.openxmlformats.org/officeDocument/2006/relationships/hyperlink" Target="https://elearning.alrei.org/Logo%20alrei.png" TargetMode="External"/><Relationship Id="rId74" Type="http://schemas.openxmlformats.org/officeDocument/2006/relationships/hyperlink" Target="mailto:alrei@ituc-africa.org" TargetMode="External"/><Relationship Id="rId79" Type="http://schemas.openxmlformats.org/officeDocument/2006/relationships/hyperlink" Target="https://elearning.alrei.org/fr/pricing" TargetMode="External"/><Relationship Id="rId5" Type="http://schemas.openxmlformats.org/officeDocument/2006/relationships/webSettings" Target="webSettings.xml"/><Relationship Id="rId14" Type="http://schemas.openxmlformats.org/officeDocument/2006/relationships/hyperlink" Target="https://elearning.alrei.org/fr/courses" TargetMode="External"/><Relationship Id="rId22" Type="http://schemas.openxmlformats.org/officeDocument/2006/relationships/hyperlink" Target="https://elearning.alrei.org/fr/faq" TargetMode="External"/><Relationship Id="rId27" Type="http://schemas.openxmlformats.org/officeDocument/2006/relationships/hyperlink" Target="https://elearning.alrei.org/fr/blog" TargetMode="External"/><Relationship Id="rId30" Type="http://schemas.openxmlformats.org/officeDocument/2006/relationships/hyperlink" Target="https://wa.me/22890943434" TargetMode="External"/><Relationship Id="rId35" Type="http://schemas.openxmlformats.org/officeDocument/2006/relationships/hyperlink" Target="tel:+22890943434" TargetMode="External"/><Relationship Id="rId43" Type="http://schemas.openxmlformats.org/officeDocument/2006/relationships/hyperlink" Target="https://www.ituc-africa.org" TargetMode="External"/><Relationship Id="rId48" Type="http://schemas.openxmlformats.org/officeDocument/2006/relationships/hyperlink" Target="mailto:alrei@ituc-africa.org" TargetMode="External"/><Relationship Id="rId56" Type="http://schemas.openxmlformats.org/officeDocument/2006/relationships/hyperlink" Target="mailto:alrei@ituc-africa.org" TargetMode="External"/><Relationship Id="rId64" Type="http://schemas.openxmlformats.org/officeDocument/2006/relationships/hyperlink" Target="https://www.linkedin.com/company/alrei" TargetMode="External"/><Relationship Id="rId69" Type="http://schemas.openxmlformats.org/officeDocument/2006/relationships/hyperlink" Target="https://elearning.alrei.org/fr/faq" TargetMode="External"/><Relationship Id="rId77" Type="http://schemas.openxmlformats.org/officeDocument/2006/relationships/hyperlink" Target="tel:+22890943434" TargetMode="External"/><Relationship Id="rId8" Type="http://schemas.openxmlformats.org/officeDocument/2006/relationships/hyperlink" Target="mailto:alrei@ituc-africa.org" TargetMode="External"/><Relationship Id="rId51" Type="http://schemas.openxmlformats.org/officeDocument/2006/relationships/hyperlink" Target="https://elearning.alrei.org/fr/faq" TargetMode="External"/><Relationship Id="rId72" Type="http://schemas.openxmlformats.org/officeDocument/2006/relationships/hyperlink" Target="mailto:alrei@ituc-africa.org" TargetMode="External"/><Relationship Id="rId80" Type="http://schemas.openxmlformats.org/officeDocument/2006/relationships/hyperlink" Target="mailto:alrei@ituc-africa.org" TargetMode="External"/><Relationship Id="rId85" Type="http://schemas.openxmlformats.org/officeDocument/2006/relationships/hyperlink" Target="mailto:alrei@ituc-africa.org" TargetMode="External"/><Relationship Id="rId3" Type="http://schemas.openxmlformats.org/officeDocument/2006/relationships/styles" Target="styles.xml"/><Relationship Id="rId12" Type="http://schemas.openxmlformats.org/officeDocument/2006/relationships/hyperlink" Target="https://wa.me/22890943434" TargetMode="External"/><Relationship Id="rId17" Type="http://schemas.openxmlformats.org/officeDocument/2006/relationships/hyperlink" Target="mailto:alrei@ituc-africa.org" TargetMode="External"/><Relationship Id="rId25" Type="http://schemas.openxmlformats.org/officeDocument/2006/relationships/hyperlink" Target="https://elearning.alrei.org/fr/register" TargetMode="External"/><Relationship Id="rId33" Type="http://schemas.openxmlformats.org/officeDocument/2006/relationships/hyperlink" Target="https://wa.me/22890943434" TargetMode="External"/><Relationship Id="rId38" Type="http://schemas.openxmlformats.org/officeDocument/2006/relationships/hyperlink" Target="https://elearning.alrei.org/fr/contact" TargetMode="External"/><Relationship Id="rId46" Type="http://schemas.openxmlformats.org/officeDocument/2006/relationships/hyperlink" Target="mailto:alrei@ituc-africa.org" TargetMode="External"/><Relationship Id="rId59" Type="http://schemas.openxmlformats.org/officeDocument/2006/relationships/hyperlink" Target="https://elearning.alrei.org/logo-ituc.png" TargetMode="External"/><Relationship Id="rId67" Type="http://schemas.openxmlformats.org/officeDocument/2006/relationships/hyperlink" Target="https://www.facebook.com/61552981423170" TargetMode="External"/><Relationship Id="rId20" Type="http://schemas.openxmlformats.org/officeDocument/2006/relationships/hyperlink" Target="mailto:alrei@ituc-africa.org" TargetMode="External"/><Relationship Id="rId41" Type="http://schemas.openxmlformats.org/officeDocument/2006/relationships/hyperlink" Target="https://wa.me/22890943434" TargetMode="External"/><Relationship Id="rId54" Type="http://schemas.openxmlformats.org/officeDocument/2006/relationships/hyperlink" Target="tel:+22890943434" TargetMode="External"/><Relationship Id="rId62" Type="http://schemas.openxmlformats.org/officeDocument/2006/relationships/hyperlink" Target="https://x.com/ALREI_Africa" TargetMode="External"/><Relationship Id="rId70" Type="http://schemas.openxmlformats.org/officeDocument/2006/relationships/hyperlink" Target="mailto:alrei@ituc-africa.org" TargetMode="External"/><Relationship Id="rId75" Type="http://schemas.openxmlformats.org/officeDocument/2006/relationships/hyperlink" Target="mailto:alrei@ituc-africa.org" TargetMode="External"/><Relationship Id="rId83" Type="http://schemas.openxmlformats.org/officeDocument/2006/relationships/hyperlink" Target="mailto:alrei@ituc-africa.org"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learning.alrei.org/fr/blog" TargetMode="External"/><Relationship Id="rId23" Type="http://schemas.openxmlformats.org/officeDocument/2006/relationships/hyperlink" Target="mailto:alrei@ituc-africa.org" TargetMode="External"/><Relationship Id="rId28" Type="http://schemas.openxmlformats.org/officeDocument/2006/relationships/hyperlink" Target="mailto:alrei@ituc-africa.org" TargetMode="External"/><Relationship Id="rId36" Type="http://schemas.openxmlformats.org/officeDocument/2006/relationships/hyperlink" Target="https://wa.me/22890943434" TargetMode="External"/><Relationship Id="rId49" Type="http://schemas.openxmlformats.org/officeDocument/2006/relationships/hyperlink" Target="mailto:alrei@ituc-africa.org" TargetMode="External"/><Relationship Id="rId57" Type="http://schemas.openxmlformats.org/officeDocument/2006/relationships/hyperlink" Target="https://www.ituc-africa.org" TargetMode="External"/><Relationship Id="rId10" Type="http://schemas.openxmlformats.org/officeDocument/2006/relationships/hyperlink" Target="https://wa.me/22890943434" TargetMode="External"/><Relationship Id="rId31" Type="http://schemas.openxmlformats.org/officeDocument/2006/relationships/hyperlink" Target="mailto:alrei@ituc-africa.org" TargetMode="External"/><Relationship Id="rId44" Type="http://schemas.openxmlformats.org/officeDocument/2006/relationships/hyperlink" Target="tel:+22890943434" TargetMode="External"/><Relationship Id="rId52" Type="http://schemas.openxmlformats.org/officeDocument/2006/relationships/hyperlink" Target="mailto:alrei@ituc-africa.org" TargetMode="External"/><Relationship Id="rId60" Type="http://schemas.openxmlformats.org/officeDocument/2006/relationships/hyperlink" Target="https://wa.me/22890943434" TargetMode="External"/><Relationship Id="rId65" Type="http://schemas.openxmlformats.org/officeDocument/2006/relationships/hyperlink" Target="https://www.linkedin.com/company/alrei" TargetMode="External"/><Relationship Id="rId73" Type="http://schemas.openxmlformats.org/officeDocument/2006/relationships/hyperlink" Target="mailto:alrei@ituc-africa.org" TargetMode="External"/><Relationship Id="rId78" Type="http://schemas.openxmlformats.org/officeDocument/2006/relationships/hyperlink" Target="https://wa.me/22890943434" TargetMode="External"/><Relationship Id="rId81" Type="http://schemas.openxmlformats.org/officeDocument/2006/relationships/hyperlink" Target="tel:+22890943434" TargetMode="External"/><Relationship Id="rId86" Type="http://schemas.openxmlformats.org/officeDocument/2006/relationships/hyperlink" Target="tel:+22890943434" TargetMode="External"/><Relationship Id="rId4" Type="http://schemas.openxmlformats.org/officeDocument/2006/relationships/settings" Target="settings.xml"/><Relationship Id="rId9" Type="http://schemas.openxmlformats.org/officeDocument/2006/relationships/hyperlink" Target="tel:+22890943434" TargetMode="External"/><Relationship Id="rId13" Type="http://schemas.openxmlformats.org/officeDocument/2006/relationships/hyperlink" Target="https://elearning.alrei.org/fr" TargetMode="External"/><Relationship Id="rId18" Type="http://schemas.openxmlformats.org/officeDocument/2006/relationships/hyperlink" Target="tel:+22890943434" TargetMode="External"/><Relationship Id="rId39" Type="http://schemas.openxmlformats.org/officeDocument/2006/relationships/hyperlink" Target="mailto:alrei@ituc-africa.org" TargetMode="External"/><Relationship Id="rId34" Type="http://schemas.openxmlformats.org/officeDocument/2006/relationships/hyperlink" Target="mailto:alrei@ituc-africa.org" TargetMode="External"/><Relationship Id="rId50" Type="http://schemas.openxmlformats.org/officeDocument/2006/relationships/hyperlink" Target="tel:+22890943434" TargetMode="External"/><Relationship Id="rId55" Type="http://schemas.openxmlformats.org/officeDocument/2006/relationships/hyperlink" Target="https://wa.me/22890943434" TargetMode="External"/><Relationship Id="rId76" Type="http://schemas.openxmlformats.org/officeDocument/2006/relationships/hyperlink" Target="mailto:alrei@ituc-africa.org" TargetMode="External"/><Relationship Id="rId7" Type="http://schemas.openxmlformats.org/officeDocument/2006/relationships/endnotes" Target="endnotes.xml"/><Relationship Id="rId71" Type="http://schemas.openxmlformats.org/officeDocument/2006/relationships/hyperlink" Target="tel:+22890943434" TargetMode="External"/><Relationship Id="rId2" Type="http://schemas.openxmlformats.org/officeDocument/2006/relationships/numbering" Target="numbering.xml"/><Relationship Id="rId29" Type="http://schemas.openxmlformats.org/officeDocument/2006/relationships/hyperlink" Target="tel:+22890943434" TargetMode="External"/><Relationship Id="rId24" Type="http://schemas.openxmlformats.org/officeDocument/2006/relationships/hyperlink" Target="tel:+22890943434" TargetMode="External"/><Relationship Id="rId40" Type="http://schemas.openxmlformats.org/officeDocument/2006/relationships/hyperlink" Target="tel:+22890943434" TargetMode="External"/><Relationship Id="rId45" Type="http://schemas.openxmlformats.org/officeDocument/2006/relationships/hyperlink" Target="https://wa.me/22890943434" TargetMode="External"/><Relationship Id="rId66" Type="http://schemas.openxmlformats.org/officeDocument/2006/relationships/hyperlink" Target="https://www.facebook.com/61552981423170" TargetMode="External"/><Relationship Id="rId87" Type="http://schemas.openxmlformats.org/officeDocument/2006/relationships/footer" Target="footer1.xml"/><Relationship Id="rId61" Type="http://schemas.openxmlformats.org/officeDocument/2006/relationships/hyperlink" Target="mailto:alrei@ituc-africa.org" TargetMode="External"/><Relationship Id="rId82" Type="http://schemas.openxmlformats.org/officeDocument/2006/relationships/hyperlink" Target="https://elearning.alrei.org/fr/privacy" TargetMode="External"/><Relationship Id="rId19" Type="http://schemas.openxmlformats.org/officeDocument/2006/relationships/hyperlink" Target="https://elearning.alrei.org/fr/cour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29</Pages>
  <Words>8432</Words>
  <Characters>53634</Characters>
  <Application>Microsoft Office Word</Application>
  <DocSecurity>0</DocSecurity>
  <Lines>1141</Lines>
  <Paragraphs>874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Centre ALREI de formation des travailleurs — Contenu du site web</dc:title>
  <dc:subject>Contenu du site web et guide pour les développeurs en français</dc:subject>
  <dc:creator>Africa Labour Research and Education Institute</dc:creator>
  <cp:keywords/>
  <dc:description/>
  <cp:lastModifiedBy>Hod Anyigba, PhD</cp:lastModifiedBy>
  <cp:revision>2</cp:revision>
  <dcterms:created xsi:type="dcterms:W3CDTF">2013-12-23T23:15:00Z</dcterms:created>
  <dcterms:modified xsi:type="dcterms:W3CDTF">2026-09-15T11:28:00Z</dcterms:modified>
  <cp:category/>
</cp:coreProperties>
</file>